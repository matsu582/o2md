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6AC8" w14:textId="77777777" w:rsidR="00BD75AB" w:rsidRDefault="00000000">
      <w:pPr>
        <w:pStyle w:val="aa"/>
        <w:rPr>
          <w:lang w:eastAsia="ja-JP"/>
        </w:rPr>
      </w:pPr>
      <w:r>
        <w:rPr>
          <w:lang w:eastAsia="ja-JP"/>
        </w:rPr>
        <w:t>グループ図形テストドキュメント</w:t>
      </w:r>
    </w:p>
    <w:p w14:paraId="5FFF2C55" w14:textId="77777777" w:rsidR="00BD75AB" w:rsidRDefault="00000000">
      <w:pPr>
        <w:rPr>
          <w:lang w:eastAsia="ja-JP"/>
        </w:rPr>
      </w:pPr>
      <w:r>
        <w:rPr>
          <w:lang w:eastAsia="ja-JP"/>
        </w:rPr>
        <w:t>このドキュメントは</w:t>
      </w:r>
      <w:r>
        <w:rPr>
          <w:lang w:eastAsia="ja-JP"/>
        </w:rPr>
        <w:t>isolated_group_renderer.docx</w:t>
      </w:r>
      <w:r>
        <w:rPr>
          <w:lang w:eastAsia="ja-JP"/>
        </w:rPr>
        <w:t>の代替テストドキュメントです。</w:t>
      </w:r>
    </w:p>
    <w:p w14:paraId="5B54A320" w14:textId="77777777" w:rsidR="00BD75AB" w:rsidRDefault="00000000">
      <w:pPr>
        <w:rPr>
          <w:lang w:eastAsia="ja-JP"/>
        </w:rPr>
      </w:pPr>
      <w:r>
        <w:rPr>
          <w:lang w:eastAsia="ja-JP"/>
        </w:rPr>
        <w:t>以下のテストケースを含みます</w:t>
      </w:r>
      <w:r>
        <w:rPr>
          <w:lang w:eastAsia="ja-JP"/>
        </w:rPr>
        <w:t>:</w:t>
      </w:r>
    </w:p>
    <w:p w14:paraId="5902F231" w14:textId="77777777" w:rsidR="00BD75AB" w:rsidRDefault="00000000">
      <w:pPr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通常の画像（</w:t>
      </w:r>
      <w:r>
        <w:rPr>
          <w:lang w:eastAsia="ja-JP"/>
        </w:rPr>
        <w:t>pic</w:t>
      </w:r>
      <w:r>
        <w:rPr>
          <w:lang w:eastAsia="ja-JP"/>
        </w:rPr>
        <w:t>）のみの段落</w:t>
      </w:r>
    </w:p>
    <w:p w14:paraId="61122D65" w14:textId="77777777" w:rsidR="00BD75AB" w:rsidRDefault="00000000">
      <w:pPr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グループ図形（</w:t>
      </w:r>
      <w:proofErr w:type="spellStart"/>
      <w:r>
        <w:rPr>
          <w:lang w:eastAsia="ja-JP"/>
        </w:rPr>
        <w:t>wpg</w:t>
      </w:r>
      <w:proofErr w:type="spellEnd"/>
      <w:r>
        <w:rPr>
          <w:lang w:eastAsia="ja-JP"/>
        </w:rPr>
        <w:t>）を含む段落</w:t>
      </w:r>
    </w:p>
    <w:p w14:paraId="1164759A" w14:textId="77777777" w:rsidR="00BD75AB" w:rsidRDefault="00000000">
      <w:pPr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個別図形（</w:t>
      </w:r>
      <w:proofErr w:type="spellStart"/>
      <w:r>
        <w:rPr>
          <w:lang w:eastAsia="ja-JP"/>
        </w:rPr>
        <w:t>wsp</w:t>
      </w:r>
      <w:proofErr w:type="spellEnd"/>
      <w:r>
        <w:rPr>
          <w:lang w:eastAsia="ja-JP"/>
        </w:rPr>
        <w:t>）のみの段落</w:t>
      </w:r>
    </w:p>
    <w:p w14:paraId="56005CBA" w14:textId="77777777" w:rsidR="00BD75AB" w:rsidRDefault="00BD75AB">
      <w:pPr>
        <w:rPr>
          <w:lang w:eastAsia="ja-JP"/>
        </w:rPr>
      </w:pPr>
    </w:p>
    <w:p w14:paraId="66F225DB" w14:textId="77777777" w:rsidR="00BD75AB" w:rsidRDefault="00000000">
      <w:pPr>
        <w:pStyle w:val="1"/>
        <w:rPr>
          <w:lang w:eastAsia="ja-JP"/>
        </w:rPr>
      </w:pPr>
      <w:r>
        <w:rPr>
          <w:lang w:eastAsia="ja-JP"/>
        </w:rPr>
        <w:t>テストケース</w:t>
      </w:r>
      <w:r>
        <w:rPr>
          <w:lang w:eastAsia="ja-JP"/>
        </w:rPr>
        <w:t xml:space="preserve">1: </w:t>
      </w:r>
      <w:r>
        <w:rPr>
          <w:lang w:eastAsia="ja-JP"/>
        </w:rPr>
        <w:t>通常の画像</w:t>
      </w:r>
    </w:p>
    <w:p w14:paraId="72A33E0A" w14:textId="77777777" w:rsidR="00BD75AB" w:rsidRDefault="00000000">
      <w:r>
        <w:rPr>
          <w:noProof/>
        </w:rPr>
        <w:drawing>
          <wp:inline distT="0" distB="0" distL="0" distR="0" wp14:anchorId="3D2AB6C4" wp14:editId="2AB250D3">
            <wp:extent cx="18288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ECA8" w14:textId="77777777" w:rsidR="00BD75AB" w:rsidRDefault="00000000">
      <w:pPr>
        <w:rPr>
          <w:lang w:eastAsia="ja-JP"/>
        </w:rPr>
      </w:pPr>
      <w:r>
        <w:rPr>
          <w:lang w:eastAsia="ja-JP"/>
        </w:rPr>
        <w:t>図</w:t>
      </w:r>
      <w:r>
        <w:rPr>
          <w:lang w:eastAsia="ja-JP"/>
        </w:rPr>
        <w:t xml:space="preserve"> 1 </w:t>
      </w:r>
      <w:r>
        <w:rPr>
          <w:lang w:eastAsia="ja-JP"/>
        </w:rPr>
        <w:t>テスト画像</w:t>
      </w:r>
      <w:r>
        <w:rPr>
          <w:lang w:eastAsia="ja-JP"/>
        </w:rPr>
        <w:t>1</w:t>
      </w:r>
      <w:r>
        <w:rPr>
          <w:lang w:eastAsia="ja-JP"/>
        </w:rPr>
        <w:t>（</w:t>
      </w:r>
      <w:r>
        <w:rPr>
          <w:lang w:eastAsia="ja-JP"/>
        </w:rPr>
        <w:t>blue</w:t>
      </w:r>
      <w:r>
        <w:rPr>
          <w:lang w:eastAsia="ja-JP"/>
        </w:rPr>
        <w:t>）</w:t>
      </w:r>
    </w:p>
    <w:p w14:paraId="5B76DFF1" w14:textId="77777777" w:rsidR="00BD75AB" w:rsidRDefault="00000000">
      <w:r>
        <w:rPr>
          <w:noProof/>
        </w:rPr>
        <w:drawing>
          <wp:inline distT="0" distB="0" distL="0" distR="0" wp14:anchorId="15D37D68" wp14:editId="6D7EAE95">
            <wp:extent cx="1828800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0494" w14:textId="77777777" w:rsidR="00BD75AB" w:rsidRDefault="00000000">
      <w:pPr>
        <w:rPr>
          <w:lang w:eastAsia="ja-JP"/>
        </w:rPr>
      </w:pPr>
      <w:r>
        <w:rPr>
          <w:lang w:eastAsia="ja-JP"/>
        </w:rPr>
        <w:t>図</w:t>
      </w:r>
      <w:r>
        <w:rPr>
          <w:lang w:eastAsia="ja-JP"/>
        </w:rPr>
        <w:t xml:space="preserve"> 2 </w:t>
      </w:r>
      <w:r>
        <w:rPr>
          <w:lang w:eastAsia="ja-JP"/>
        </w:rPr>
        <w:t>テスト画像</w:t>
      </w:r>
      <w:r>
        <w:rPr>
          <w:lang w:eastAsia="ja-JP"/>
        </w:rPr>
        <w:t>2</w:t>
      </w:r>
      <w:r>
        <w:rPr>
          <w:lang w:eastAsia="ja-JP"/>
        </w:rPr>
        <w:t>（</w:t>
      </w:r>
      <w:r>
        <w:rPr>
          <w:lang w:eastAsia="ja-JP"/>
        </w:rPr>
        <w:t>green</w:t>
      </w:r>
      <w:r>
        <w:rPr>
          <w:lang w:eastAsia="ja-JP"/>
        </w:rPr>
        <w:t>）</w:t>
      </w:r>
    </w:p>
    <w:p w14:paraId="360E8E6A" w14:textId="77777777" w:rsidR="00BD75AB" w:rsidRDefault="00000000">
      <w:r>
        <w:rPr>
          <w:noProof/>
        </w:rPr>
        <w:drawing>
          <wp:inline distT="0" distB="0" distL="0" distR="0" wp14:anchorId="2FFC85FD" wp14:editId="05ACF821">
            <wp:extent cx="182880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3A84" w14:textId="77777777" w:rsidR="00BD75AB" w:rsidRDefault="00000000">
      <w:pPr>
        <w:rPr>
          <w:lang w:eastAsia="ja-JP"/>
        </w:rPr>
      </w:pPr>
      <w:r>
        <w:rPr>
          <w:lang w:eastAsia="ja-JP"/>
        </w:rPr>
        <w:lastRenderedPageBreak/>
        <w:t>図</w:t>
      </w:r>
      <w:r>
        <w:rPr>
          <w:lang w:eastAsia="ja-JP"/>
        </w:rPr>
        <w:t xml:space="preserve"> 3 </w:t>
      </w:r>
      <w:r>
        <w:rPr>
          <w:lang w:eastAsia="ja-JP"/>
        </w:rPr>
        <w:t>テスト画像</w:t>
      </w:r>
      <w:r>
        <w:rPr>
          <w:lang w:eastAsia="ja-JP"/>
        </w:rPr>
        <w:t>3</w:t>
      </w:r>
      <w:r>
        <w:rPr>
          <w:lang w:eastAsia="ja-JP"/>
        </w:rPr>
        <w:t>（</w:t>
      </w:r>
      <w:r>
        <w:rPr>
          <w:lang w:eastAsia="ja-JP"/>
        </w:rPr>
        <w:t>red</w:t>
      </w:r>
      <w:r>
        <w:rPr>
          <w:lang w:eastAsia="ja-JP"/>
        </w:rPr>
        <w:t>）</w:t>
      </w:r>
    </w:p>
    <w:p w14:paraId="5723DB21" w14:textId="77777777" w:rsidR="00BD75AB" w:rsidRDefault="00000000">
      <w:r>
        <w:rPr>
          <w:noProof/>
        </w:rPr>
        <w:drawing>
          <wp:inline distT="0" distB="0" distL="0" distR="0" wp14:anchorId="57B7CCD3" wp14:editId="41399564">
            <wp:extent cx="1828800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6086" w14:textId="77777777" w:rsidR="00BD75AB" w:rsidRDefault="00000000">
      <w:pPr>
        <w:rPr>
          <w:lang w:eastAsia="ja-JP"/>
        </w:rPr>
      </w:pPr>
      <w:r>
        <w:rPr>
          <w:lang w:eastAsia="ja-JP"/>
        </w:rPr>
        <w:t>図</w:t>
      </w:r>
      <w:r>
        <w:rPr>
          <w:lang w:eastAsia="ja-JP"/>
        </w:rPr>
        <w:t xml:space="preserve"> 4 </w:t>
      </w:r>
      <w:r>
        <w:rPr>
          <w:lang w:eastAsia="ja-JP"/>
        </w:rPr>
        <w:t>テスト画像</w:t>
      </w:r>
      <w:r>
        <w:rPr>
          <w:lang w:eastAsia="ja-JP"/>
        </w:rPr>
        <w:t>4</w:t>
      </w:r>
      <w:r>
        <w:rPr>
          <w:lang w:eastAsia="ja-JP"/>
        </w:rPr>
        <w:t>（</w:t>
      </w:r>
      <w:r>
        <w:rPr>
          <w:lang w:eastAsia="ja-JP"/>
        </w:rPr>
        <w:t>purple</w:t>
      </w:r>
      <w:r>
        <w:rPr>
          <w:lang w:eastAsia="ja-JP"/>
        </w:rPr>
        <w:t>）</w:t>
      </w:r>
    </w:p>
    <w:p w14:paraId="5E75BEDB" w14:textId="77777777" w:rsidR="00BD75AB" w:rsidRDefault="00000000">
      <w:r>
        <w:rPr>
          <w:noProof/>
        </w:rPr>
        <w:drawing>
          <wp:inline distT="0" distB="0" distL="0" distR="0" wp14:anchorId="5924F5E4" wp14:editId="79FA207D">
            <wp:extent cx="1828800" cy="137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D104" w14:textId="77777777" w:rsidR="00BD75AB" w:rsidRDefault="00000000">
      <w:pPr>
        <w:rPr>
          <w:lang w:eastAsia="ja-JP"/>
        </w:rPr>
      </w:pPr>
      <w:r>
        <w:rPr>
          <w:lang w:eastAsia="ja-JP"/>
        </w:rPr>
        <w:t>図</w:t>
      </w:r>
      <w:r>
        <w:rPr>
          <w:lang w:eastAsia="ja-JP"/>
        </w:rPr>
        <w:t xml:space="preserve"> 5 </w:t>
      </w:r>
      <w:r>
        <w:rPr>
          <w:lang w:eastAsia="ja-JP"/>
        </w:rPr>
        <w:t>テスト画像</w:t>
      </w:r>
      <w:r>
        <w:rPr>
          <w:lang w:eastAsia="ja-JP"/>
        </w:rPr>
        <w:t>5</w:t>
      </w:r>
      <w:r>
        <w:rPr>
          <w:lang w:eastAsia="ja-JP"/>
        </w:rPr>
        <w:t>（</w:t>
      </w:r>
      <w:r>
        <w:rPr>
          <w:lang w:eastAsia="ja-JP"/>
        </w:rPr>
        <w:t>orange</w:t>
      </w:r>
      <w:r>
        <w:rPr>
          <w:lang w:eastAsia="ja-JP"/>
        </w:rPr>
        <w:t>）</w:t>
      </w:r>
    </w:p>
    <w:p w14:paraId="208A7127" w14:textId="77777777" w:rsidR="00BD75AB" w:rsidRDefault="00000000">
      <w:pPr>
        <w:rPr>
          <w:lang w:eastAsia="ja-JP"/>
        </w:rPr>
      </w:pPr>
      <w:r>
        <w:rPr>
          <w:lang w:eastAsia="ja-JP"/>
        </w:rPr>
        <w:t>テストケース</w:t>
      </w:r>
      <w:r>
        <w:rPr>
          <w:lang w:eastAsia="ja-JP"/>
        </w:rPr>
        <w:t xml:space="preserve">2: </w:t>
      </w:r>
      <w:r>
        <w:rPr>
          <w:lang w:eastAsia="ja-JP"/>
        </w:rPr>
        <w:t>グループ図形と個別図形</w:t>
      </w:r>
    </w:p>
    <w:p w14:paraId="7A23B1D1" w14:textId="77777777" w:rsidR="005538F7" w:rsidRDefault="00000000">
      <w:pPr>
        <w:rPr>
          <w:lang w:eastAsia="ja-JP"/>
        </w:rPr>
      </w:pPr>
      <w:r>
        <w:rPr>
          <w:lang w:eastAsia="ja-JP"/>
        </w:rPr>
        <w:t>Word</w:t>
      </w:r>
      <w:r>
        <w:rPr>
          <w:lang w:eastAsia="ja-JP"/>
        </w:rPr>
        <w:t>図形テストドキュメント</w:t>
      </w:r>
    </w:p>
    <w:p w14:paraId="46699829" w14:textId="77777777" w:rsidR="005538F7" w:rsidRDefault="00000000">
      <w:pPr>
        <w:rPr>
          <w:lang w:eastAsia="ja-JP"/>
        </w:rPr>
      </w:pPr>
      <w:r>
        <w:rPr>
          <w:lang w:eastAsia="ja-JP"/>
        </w:rPr>
        <w:t>このドキュメントは図形変換テスト用です。</w:t>
      </w:r>
    </w:p>
    <w:p w14:paraId="5BFF32B0" w14:textId="77777777" w:rsidR="005538F7" w:rsidRDefault="00000000">
      <w:pPr>
        <w:rPr>
          <w:lang w:eastAsia="ja-JP"/>
        </w:rPr>
      </w:pPr>
      <w:r>
        <w:rPr>
          <w:lang w:eastAsia="ja-JP"/>
        </w:rPr>
        <w:t>四角形、楕円、矢印などの図形を含みます。</w:t>
      </w:r>
    </w:p>
    <w:p w14:paraId="684862F3" w14:textId="77777777" w:rsidR="005538F7" w:rsidRDefault="00000000">
      <w:pPr>
        <w:rPr>
          <w:lang w:eastAsia="ja-JP"/>
        </w:rPr>
      </w:pPr>
      <w:r>
        <w:rPr>
          <w:lang w:eastAsia="ja-JP"/>
        </w:rPr>
        <w:t>セクション</w:t>
      </w:r>
      <w:r>
        <w:rPr>
          <w:lang w:eastAsia="ja-JP"/>
        </w:rPr>
        <w:t xml:space="preserve">1: </w:t>
      </w:r>
      <w:r>
        <w:rPr>
          <w:lang w:eastAsia="ja-JP"/>
        </w:rPr>
        <w:t>テキストコンテンツ</w:t>
      </w:r>
    </w:p>
    <w:p w14:paraId="3C08FC63" w14:textId="77777777" w:rsidR="005538F7" w:rsidRDefault="00000000">
      <w:pPr>
        <w:rPr>
          <w:lang w:eastAsia="ja-JP"/>
        </w:rPr>
      </w:pPr>
      <w:r>
        <w:rPr>
          <w:lang w:eastAsia="ja-JP"/>
        </w:rPr>
        <w:t>これは通常のテキスト段落です。図形と一緒にテキストも正しく変換されることを確認します。</w:t>
      </w:r>
    </w:p>
    <w:p w14:paraId="3FC74253" w14:textId="77777777" w:rsidR="005538F7" w:rsidRDefault="00000000">
      <w:pPr>
        <w:rPr>
          <w:lang w:eastAsia="ja-JP"/>
        </w:rPr>
      </w:pPr>
      <w:r>
        <w:rPr>
          <w:lang w:eastAsia="ja-JP"/>
        </w:rPr>
        <w:t>サンプルリスト</w:t>
      </w:r>
    </w:p>
    <w:p w14:paraId="5A483441" w14:textId="77777777" w:rsidR="005538F7" w:rsidRDefault="00000000">
      <w:pPr>
        <w:rPr>
          <w:lang w:eastAsia="ja-JP"/>
        </w:rPr>
      </w:pPr>
      <w:r>
        <w:rPr>
          <w:lang w:eastAsia="ja-JP"/>
        </w:rPr>
        <w:t>リスト項目</w:t>
      </w:r>
      <w:r>
        <w:rPr>
          <w:lang w:eastAsia="ja-JP"/>
        </w:rPr>
        <w:t xml:space="preserve"> 1</w:t>
      </w:r>
    </w:p>
    <w:p w14:paraId="1F09941B" w14:textId="77777777" w:rsidR="005538F7" w:rsidRDefault="00000000">
      <w:pPr>
        <w:rPr>
          <w:lang w:eastAsia="ja-JP"/>
        </w:rPr>
      </w:pPr>
      <w:r>
        <w:rPr>
          <w:lang w:eastAsia="ja-JP"/>
        </w:rPr>
        <w:t>リスト項目</w:t>
      </w:r>
      <w:r>
        <w:rPr>
          <w:lang w:eastAsia="ja-JP"/>
        </w:rPr>
        <w:t xml:space="preserve"> 2</w:t>
      </w:r>
    </w:p>
    <w:p w14:paraId="4D839844" w14:textId="77777777" w:rsidR="005538F7" w:rsidRDefault="00000000">
      <w:pPr>
        <w:rPr>
          <w:lang w:eastAsia="ja-JP"/>
        </w:rPr>
      </w:pPr>
      <w:r>
        <w:rPr>
          <w:lang w:eastAsia="ja-JP"/>
        </w:rPr>
        <w:t>リスト項目</w:t>
      </w:r>
      <w:r>
        <w:rPr>
          <w:lang w:eastAsia="ja-JP"/>
        </w:rPr>
        <w:t xml:space="preserve"> 3</w:t>
      </w:r>
    </w:p>
    <w:p w14:paraId="4C7534FB" w14:textId="77777777" w:rsidR="005538F7" w:rsidRDefault="00000000">
      <w:proofErr w:type="spellStart"/>
      <w:r>
        <w:t>サンプルテーブル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2084" w14:paraId="28FD4964" w14:textId="77777777">
        <w:tc>
          <w:tcPr>
            <w:tcW w:w="2880" w:type="dxa"/>
          </w:tcPr>
          <w:p w14:paraId="477E5793" w14:textId="77777777" w:rsidR="005538F7" w:rsidRDefault="00000000">
            <w:proofErr w:type="spellStart"/>
            <w:proofErr w:type="gramStart"/>
            <w:r>
              <w:lastRenderedPageBreak/>
              <w:t>セル</w:t>
            </w:r>
            <w:proofErr w:type="spellEnd"/>
            <w:r>
              <w:t>(</w:t>
            </w:r>
            <w:proofErr w:type="gramEnd"/>
            <w:r>
              <w:t>1,1)</w:t>
            </w:r>
          </w:p>
        </w:tc>
        <w:tc>
          <w:tcPr>
            <w:tcW w:w="2880" w:type="dxa"/>
          </w:tcPr>
          <w:p w14:paraId="54F28CCD" w14:textId="77777777" w:rsidR="005538F7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1,2)</w:t>
            </w:r>
          </w:p>
        </w:tc>
        <w:tc>
          <w:tcPr>
            <w:tcW w:w="2880" w:type="dxa"/>
          </w:tcPr>
          <w:p w14:paraId="78106B9C" w14:textId="77777777" w:rsidR="005538F7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1,3)</w:t>
            </w:r>
          </w:p>
        </w:tc>
      </w:tr>
      <w:tr w:rsidR="00E32084" w14:paraId="31936C70" w14:textId="77777777">
        <w:tc>
          <w:tcPr>
            <w:tcW w:w="2880" w:type="dxa"/>
          </w:tcPr>
          <w:p w14:paraId="17F555A0" w14:textId="77777777" w:rsidR="005538F7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2,1)</w:t>
            </w:r>
          </w:p>
        </w:tc>
        <w:tc>
          <w:tcPr>
            <w:tcW w:w="2880" w:type="dxa"/>
          </w:tcPr>
          <w:p w14:paraId="39E29BDD" w14:textId="77777777" w:rsidR="005538F7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2,2)</w:t>
            </w:r>
          </w:p>
        </w:tc>
        <w:tc>
          <w:tcPr>
            <w:tcW w:w="2880" w:type="dxa"/>
          </w:tcPr>
          <w:p w14:paraId="458244BA" w14:textId="77777777" w:rsidR="005538F7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2,3)</w:t>
            </w:r>
          </w:p>
        </w:tc>
      </w:tr>
      <w:tr w:rsidR="00E32084" w14:paraId="4E2AF09F" w14:textId="77777777">
        <w:tc>
          <w:tcPr>
            <w:tcW w:w="2880" w:type="dxa"/>
          </w:tcPr>
          <w:p w14:paraId="7FB3C87E" w14:textId="77777777" w:rsidR="005538F7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3,1)</w:t>
            </w:r>
          </w:p>
        </w:tc>
        <w:tc>
          <w:tcPr>
            <w:tcW w:w="2880" w:type="dxa"/>
          </w:tcPr>
          <w:p w14:paraId="2F1F98BD" w14:textId="77777777" w:rsidR="005538F7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3,2)</w:t>
            </w:r>
          </w:p>
        </w:tc>
        <w:tc>
          <w:tcPr>
            <w:tcW w:w="2880" w:type="dxa"/>
          </w:tcPr>
          <w:p w14:paraId="6A335403" w14:textId="77777777" w:rsidR="005538F7" w:rsidRDefault="00000000">
            <w:proofErr w:type="spellStart"/>
            <w:proofErr w:type="gramStart"/>
            <w:r>
              <w:t>セル</w:t>
            </w:r>
            <w:proofErr w:type="spellEnd"/>
            <w:r>
              <w:t>(</w:t>
            </w:r>
            <w:proofErr w:type="gramEnd"/>
            <w:r>
              <w:t>3,3)</w:t>
            </w:r>
          </w:p>
        </w:tc>
      </w:tr>
    </w:tbl>
    <w:p w14:paraId="605DF56D" w14:textId="77777777" w:rsidR="005538F7" w:rsidRDefault="00000000">
      <w:pPr>
        <w:rPr>
          <w:lang w:eastAsia="ja-JP"/>
        </w:rPr>
      </w:pPr>
      <w:r>
        <w:rPr>
          <w:lang w:eastAsia="ja-JP"/>
        </w:rPr>
        <w:t>セクション</w:t>
      </w:r>
      <w:r>
        <w:rPr>
          <w:lang w:eastAsia="ja-JP"/>
        </w:rPr>
        <w:t xml:space="preserve">2: </w:t>
      </w:r>
      <w:r>
        <w:rPr>
          <w:lang w:eastAsia="ja-JP"/>
        </w:rPr>
        <w:t>図形コンテンツ</w:t>
      </w:r>
    </w:p>
    <w:p w14:paraId="0F9D457F" w14:textId="77777777" w:rsidR="005538F7" w:rsidRDefault="00000000">
      <w:pPr>
        <w:rPr>
          <w:lang w:eastAsia="ja-JP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D547F" wp14:editId="795F53FD">
                <wp:simplePos x="0" y="0"/>
                <wp:positionH relativeFrom="column">
                  <wp:posOffset>3202876</wp:posOffset>
                </wp:positionH>
                <wp:positionV relativeFrom="paragraph">
                  <wp:posOffset>1492328</wp:posOffset>
                </wp:positionV>
                <wp:extent cx="770562" cy="258709"/>
                <wp:effectExtent l="0" t="0" r="17145" b="8255"/>
                <wp:wrapNone/>
                <wp:docPr id="976208940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62" cy="258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FAFEF3" w14:textId="77777777" w:rsidR="005538F7" w:rsidRDefault="00000000">
                            <w:r>
                              <w:rPr>
                                <w:lang w:eastAsia="ja-JP"/>
                              </w:rPr>
                              <w:t>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type w14:anchorId="18977B8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" o:spid="_x0000_s1026" type="#_x0000_t202" style="position:absolute;margin-left:252.2pt;margin-top:117.5pt;width:60.65pt;height:2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" fillcolor="white [3201]" strokeweight=".5pt">
                <v:textbox>
                  <w:txbxContent>
                    <w:p w14:paraId="0CD68E1A" w14:textId="0F5578E3" w:rsidR="00334319" w:rsidRDefault="00334319">
                      <w:r>
                        <w:rPr>
                          <w:lang w:eastAsia="ja-JP"/>
                        </w:rPr>
                        <w:t>Text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61887" wp14:editId="2587EA68">
                <wp:simplePos x="0" y="0"/>
                <wp:positionH relativeFrom="column">
                  <wp:posOffset>962630</wp:posOffset>
                </wp:positionH>
                <wp:positionV relativeFrom="paragraph">
                  <wp:posOffset>1155543</wp:posOffset>
                </wp:positionV>
                <wp:extent cx="678095" cy="1220770"/>
                <wp:effectExtent l="50800" t="63500" r="8255" b="100330"/>
                <wp:wrapNone/>
                <wp:docPr id="545448555" name="カギ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095" cy="122077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63075CC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カギ線コネクタ 5" o:spid="_x0000_s1026" type="#_x0000_t34" style="position:absolute;margin-left:75.8pt;margin-top:91pt;width:53.4pt;height:96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&#13;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3858D1" wp14:editId="0EB43D3E">
                <wp:simplePos x="0" y="0"/>
                <wp:positionH relativeFrom="column">
                  <wp:posOffset>962274</wp:posOffset>
                </wp:positionH>
                <wp:positionV relativeFrom="paragraph">
                  <wp:posOffset>999576</wp:posOffset>
                </wp:positionV>
                <wp:extent cx="1356545" cy="0"/>
                <wp:effectExtent l="0" t="63500" r="2540" b="101600"/>
                <wp:wrapNone/>
                <wp:docPr id="1806189578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type w14:anchorId="3D6334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4" o:spid="_x0000_s1026" type="#_x0000_t32" style="position:absolute;margin-left:75.75pt;margin-top:78.7pt;width:106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9E3BE8" wp14:editId="586CF897">
                <wp:simplePos x="0" y="0"/>
                <wp:positionH relativeFrom="column">
                  <wp:posOffset>1641297</wp:posOffset>
                </wp:positionH>
                <wp:positionV relativeFrom="paragraph">
                  <wp:posOffset>1883153</wp:posOffset>
                </wp:positionV>
                <wp:extent cx="1119883" cy="832207"/>
                <wp:effectExtent l="50800" t="25400" r="61595" b="82550"/>
                <wp:wrapNone/>
                <wp:docPr id="470258161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883" cy="832207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D24EC" w14:textId="77777777" w:rsidR="005538F7" w:rsidRDefault="00000000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type w14:anchorId="3455D3C9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円柱 3" o:spid="_x0000_s1027" type="#_x0000_t22" style="position:absolute;margin-left:129.25pt;margin-top:148.3pt;width:88.2pt;height:6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69F3AA9" w14:textId="1A0BBBB3" w:rsidR="00334319" w:rsidRDefault="00334319" w:rsidP="00334319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9935E" wp14:editId="23E7672D">
                <wp:simplePos x="0" y="0"/>
                <wp:positionH relativeFrom="column">
                  <wp:posOffset>2319391</wp:posOffset>
                </wp:positionH>
                <wp:positionV relativeFrom="paragraph">
                  <wp:posOffset>588609</wp:posOffset>
                </wp:positionV>
                <wp:extent cx="1181528" cy="672629"/>
                <wp:effectExtent l="50800" t="25400" r="63500" b="76835"/>
                <wp:wrapNone/>
                <wp:docPr id="1112423921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28" cy="67262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AF5C4" w14:textId="77777777" w:rsidR="005538F7" w:rsidRDefault="00000000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  <w:p w14:paraId="37631C72" w14:textId="77777777" w:rsidR="005538F7" w:rsidRDefault="005538F7" w:rsidP="003343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oval w14:anchorId="15F9AF34" id="円/楕円 2" o:spid="_x0000_s1028" style="position:absolute;margin-left:182.65pt;margin-top:46.35pt;width:93.05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C0894F7" w14:textId="25FA0018" w:rsidR="00334319" w:rsidRDefault="00334319" w:rsidP="00334319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  <w:p w14:paraId="3F1BE5A1" w14:textId="77777777" w:rsidR="00334319" w:rsidRDefault="00334319" w:rsidP="0033431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6DDDA5" wp14:editId="34DCFAE7">
                <wp:simplePos x="0" y="0"/>
                <wp:positionH relativeFrom="column">
                  <wp:posOffset>130482</wp:posOffset>
                </wp:positionH>
                <wp:positionV relativeFrom="paragraph">
                  <wp:posOffset>690959</wp:posOffset>
                </wp:positionV>
                <wp:extent cx="832206" cy="575353"/>
                <wp:effectExtent l="50800" t="25400" r="69850" b="72390"/>
                <wp:wrapNone/>
                <wp:docPr id="17286961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206" cy="5753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rect w14:anchorId="41CE458E" id="正方形/長方形 1" o:spid="_x0000_s1026" style="position:absolute;margin-left:10.25pt;margin-top:54.4pt;width:65.55pt;height:45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lang w:eastAsia="ja-JP"/>
        </w:rPr>
        <w:t>以下に図形が配置されています。</w:t>
      </w:r>
    </w:p>
    <w:p w14:paraId="03DC8017" w14:textId="5EA0976A" w:rsidR="007D5F77" w:rsidRDefault="00000000">
      <w:pPr>
        <w:rPr>
          <w:lang w:eastAsia="ja-JP"/>
        </w:rPr>
      </w:pPr>
      <w:r>
        <w:rPr>
          <w:lang w:eastAsia="ja-JP"/>
        </w:rPr>
        <w:br w:type="page"/>
      </w:r>
      <w:r>
        <w:rPr>
          <w:noProof/>
          <w:lang w:eastAsia="ja-JP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C92426B" wp14:editId="320AB5D3">
                <wp:simplePos x="0" y="0"/>
                <wp:positionH relativeFrom="column">
                  <wp:posOffset>130425</wp:posOffset>
                </wp:positionH>
                <wp:positionV relativeFrom="paragraph">
                  <wp:posOffset>374721</wp:posOffset>
                </wp:positionV>
                <wp:extent cx="3843106" cy="2126394"/>
                <wp:effectExtent l="50800" t="25400" r="17780" b="71120"/>
                <wp:wrapNone/>
                <wp:docPr id="1181197636" name="グループ化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3106" cy="2126394"/>
                          <a:chOff x="0" y="0"/>
                          <a:chExt cx="3843106" cy="2126394"/>
                        </a:xfrm>
                      </wpg:grpSpPr>
                      <wps:wsp>
                        <wps:cNvPr id="1599345593" name="正方形/長方形 1"/>
                        <wps:cNvSpPr/>
                        <wps:spPr>
                          <a:xfrm>
                            <a:off x="0" y="102742"/>
                            <a:ext cx="831850" cy="5753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900415" name="円/楕円 2"/>
                        <wps:cNvSpPr/>
                        <wps:spPr>
                          <a:xfrm>
                            <a:off x="2188395" y="0"/>
                            <a:ext cx="1181100" cy="6724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26DBB2" w14:textId="77777777" w:rsidR="005538F7" w:rsidRDefault="00000000" w:rsidP="00334319">
                              <w:pPr>
                                <w:jc w:val="center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hint="eastAsia"/>
                                  <w:lang w:eastAsia="ja-JP"/>
                                </w:rPr>
                                <w:t>ああああ</w:t>
                              </w:r>
                            </w:p>
                            <w:p w14:paraId="34C735B9" w14:textId="77777777" w:rsidR="005538F7" w:rsidRDefault="005538F7" w:rsidP="0033431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464658" name="円柱 3"/>
                        <wps:cNvSpPr/>
                        <wps:spPr>
                          <a:xfrm>
                            <a:off x="1510301" y="1294544"/>
                            <a:ext cx="1119505" cy="83185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8C6905" w14:textId="77777777" w:rsidR="005538F7" w:rsidRDefault="00000000" w:rsidP="00334319">
                              <w:pPr>
                                <w:jc w:val="center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hint="eastAsia"/>
                                  <w:lang w:eastAsia="ja-JP"/>
                                </w:rPr>
                                <w:t>ああああ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121455" name="直線矢印コネクタ 4"/>
                        <wps:cNvCnPr/>
                        <wps:spPr>
                          <a:xfrm>
                            <a:off x="832777" y="449067"/>
                            <a:ext cx="13563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1266820" name="カギ線コネクタ 5"/>
                        <wps:cNvCnPr/>
                        <wps:spPr>
                          <a:xfrm>
                            <a:off x="832206" y="603179"/>
                            <a:ext cx="677545" cy="1220470"/>
                          </a:xfrm>
                          <a:prstGeom prst="bentConnector3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7053989" name="テキスト ボックス 6"/>
                        <wps:cNvSpPr txBox="1"/>
                        <wps:spPr>
                          <a:xfrm>
                            <a:off x="3072544" y="878726"/>
                            <a:ext cx="770562" cy="2587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99D4E2" w14:textId="77777777" w:rsidR="005538F7" w:rsidRDefault="00000000" w:rsidP="00334319">
                              <w:r>
                                <w:rPr>
                                  <w:lang w:eastAsia="ja-JP"/>
                                </w:rPr>
                                <w:t>Text box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group w14:anchorId="23D5F69E" id="グループ化 7" o:spid="_x0000_s1029" style="position:absolute;margin-left:10.25pt;margin-top:29.5pt;width:302.6pt;height:167.45pt;z-index:251685888" coordsize="38431,212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">
                <v:rect id="正方形/長方形 1" o:spid="_x0000_s1030" style="position:absolute;top:1027;width:8318;height:575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&#13;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oval id="_x0000_s1031" style="position:absolute;left:21883;width:11811;height:67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&#13;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21CE6C2A" w14:textId="77777777" w:rsidR="00334319" w:rsidRDefault="00334319" w:rsidP="00334319">
                        <w:pPr>
                          <w:jc w:val="center"/>
                          <w:rPr>
                            <w:lang w:eastAsia="ja-JP"/>
                          </w:rPr>
                        </w:pPr>
                        <w:r>
                          <w:rPr>
                            <w:rFonts w:hint="eastAsia"/>
                            <w:lang w:eastAsia="ja-JP"/>
                          </w:rPr>
                          <w:t>ああああ</w:t>
                        </w:r>
                      </w:p>
                      <w:p w14:paraId="07185317" w14:textId="77777777" w:rsidR="00334319" w:rsidRDefault="00334319" w:rsidP="00334319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_x0000_s1032" type="#_x0000_t22" style="position:absolute;left:15103;top:12945;width:11195;height:83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&#13;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48DFE4F3" w14:textId="77777777" w:rsidR="00334319" w:rsidRDefault="00334319" w:rsidP="00334319">
                        <w:pPr>
                          <w:jc w:val="center"/>
                          <w:rPr>
                            <w:rFonts w:hint="eastAsia"/>
                            <w:lang w:eastAsia="ja-JP"/>
                          </w:rPr>
                        </w:pPr>
                        <w:r>
                          <w:rPr>
                            <w:rFonts w:hint="eastAsia"/>
                            <w:lang w:eastAsia="ja-JP"/>
                          </w:rPr>
                          <w:t>ああああ</w:t>
                        </w:r>
                      </w:p>
                    </w:txbxContent>
                  </v:textbox>
                </v:shape>
                <v:shape id="直線矢印コネクタ 4" o:spid="_x0000_s1033" type="#_x0000_t32" style="position:absolute;left:8327;top:4490;width:1356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" strokecolor="#4f81bd [3204]" strokeweight="2pt">
                  <v:stroke endarrow="block"/>
                  <v:shadow on="t" color="black" opacity="24903f" origin=",.5" offset="0,.55556mm"/>
                </v:shape>
                <v:shape id="カギ線コネクタ 5" o:spid="_x0000_s1034" type="#_x0000_t34" style="position:absolute;left:8322;top:6031;width:6775;height:12205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" strokecolor="#4f81bd [3204]" strokeweight="2pt">
                  <v:stroke startarrow="block" endarrow="block"/>
                  <v:shadow on="t" color="black" opacity="24903f" origin=",.5" offset="0,.55556mm"/>
                </v:shape>
                <v:shape id="_x0000_s1035" type="#_x0000_t202" style="position:absolute;left:30725;top:8787;width:7706;height:25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" fillcolor="white [3201]" strokeweight=".5pt">
                  <v:textbox>
                    <w:txbxContent>
                      <w:p w14:paraId="6A6F511B" w14:textId="77777777" w:rsidR="00334319" w:rsidRDefault="00334319" w:rsidP="00334319">
                        <w:r>
                          <w:rPr>
                            <w:lang w:eastAsia="ja-JP"/>
                          </w:rPr>
                          <w:t>Text box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EE26E8" wp14:editId="4E578884">
                <wp:simplePos x="0" y="0"/>
                <wp:positionH relativeFrom="column">
                  <wp:posOffset>19086</wp:posOffset>
                </wp:positionH>
                <wp:positionV relativeFrom="paragraph">
                  <wp:posOffset>-5005198</wp:posOffset>
                </wp:positionV>
                <wp:extent cx="832206" cy="575353"/>
                <wp:effectExtent l="50800" t="25400" r="69850" b="72390"/>
                <wp:wrapNone/>
                <wp:docPr id="110202563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206" cy="5753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rect w14:anchorId="58556F1F" id="正方形/長方形 1" o:spid="_x0000_s1026" style="position:absolute;margin-left:1.5pt;margin-top:-394.1pt;width:65.55pt;height:45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D21EC" wp14:editId="6BAB18C6">
                <wp:simplePos x="0" y="0"/>
                <wp:positionH relativeFrom="column">
                  <wp:posOffset>2207481</wp:posOffset>
                </wp:positionH>
                <wp:positionV relativeFrom="paragraph">
                  <wp:posOffset>-5107940</wp:posOffset>
                </wp:positionV>
                <wp:extent cx="1181528" cy="672629"/>
                <wp:effectExtent l="50800" t="25400" r="63500" b="76835"/>
                <wp:wrapNone/>
                <wp:docPr id="1502649745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28" cy="67262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2F73F" w14:textId="77777777" w:rsidR="005538F7" w:rsidRDefault="00000000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  <w:p w14:paraId="16D3D506" w14:textId="77777777" w:rsidR="005538F7" w:rsidRDefault="005538F7" w:rsidP="003343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oval w14:anchorId="0357A89F" id="_x0000_s1036" style="position:absolute;margin-left:173.8pt;margin-top:-402.2pt;width:93.05pt;height:5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2891FB3" w14:textId="77777777" w:rsidR="00334319" w:rsidRDefault="00334319" w:rsidP="00334319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  <w:p w14:paraId="3191DD10" w14:textId="77777777" w:rsidR="00334319" w:rsidRDefault="00334319" w:rsidP="0033431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E24D0E" wp14:editId="0DB2E5EF">
                <wp:simplePos x="0" y="0"/>
                <wp:positionH relativeFrom="column">
                  <wp:posOffset>1529387</wp:posOffset>
                </wp:positionH>
                <wp:positionV relativeFrom="paragraph">
                  <wp:posOffset>-3813396</wp:posOffset>
                </wp:positionV>
                <wp:extent cx="1119883" cy="832207"/>
                <wp:effectExtent l="50800" t="25400" r="61595" b="82550"/>
                <wp:wrapNone/>
                <wp:docPr id="782757921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883" cy="832207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480FC" w14:textId="77777777" w:rsidR="005538F7" w:rsidRDefault="00000000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11CCEE02" id="_x0000_s1037" type="#_x0000_t22" style="position:absolute;margin-left:120.4pt;margin-top:-300.25pt;width:88.2pt;height:65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D18F5A0" w14:textId="77777777" w:rsidR="00334319" w:rsidRDefault="00334319" w:rsidP="00334319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2BBF1E" wp14:editId="604FABB3">
                <wp:simplePos x="0" y="0"/>
                <wp:positionH relativeFrom="column">
                  <wp:posOffset>851863</wp:posOffset>
                </wp:positionH>
                <wp:positionV relativeFrom="paragraph">
                  <wp:posOffset>-4620774</wp:posOffset>
                </wp:positionV>
                <wp:extent cx="1356545" cy="0"/>
                <wp:effectExtent l="0" t="63500" r="2540" b="101600"/>
                <wp:wrapNone/>
                <wp:docPr id="348839293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23B91DD4" id="直線矢印コネクタ 4" o:spid="_x0000_s1026" type="#_x0000_t32" style="position:absolute;margin-left:67.1pt;margin-top:-363.85pt;width:106.8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7AEF01" wp14:editId="662FF8AA">
                <wp:simplePos x="0" y="0"/>
                <wp:positionH relativeFrom="column">
                  <wp:posOffset>851292</wp:posOffset>
                </wp:positionH>
                <wp:positionV relativeFrom="paragraph">
                  <wp:posOffset>-4466661</wp:posOffset>
                </wp:positionV>
                <wp:extent cx="678095" cy="1220770"/>
                <wp:effectExtent l="50800" t="63500" r="8255" b="100330"/>
                <wp:wrapNone/>
                <wp:docPr id="137681590" name="カギ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095" cy="122077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71740158" id="カギ線コネクタ 5" o:spid="_x0000_s1026" type="#_x0000_t34" style="position:absolute;margin-left:67.05pt;margin-top:-351.7pt;width:53.4pt;height:9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&#13;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382F9" wp14:editId="59A475E7">
                <wp:simplePos x="0" y="0"/>
                <wp:positionH relativeFrom="column">
                  <wp:posOffset>3091629</wp:posOffset>
                </wp:positionH>
                <wp:positionV relativeFrom="paragraph">
                  <wp:posOffset>-4254614</wp:posOffset>
                </wp:positionV>
                <wp:extent cx="770562" cy="258709"/>
                <wp:effectExtent l="0" t="0" r="17145" b="8255"/>
                <wp:wrapNone/>
                <wp:docPr id="1504186562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62" cy="258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7FBB4" w14:textId="77777777" w:rsidR="005538F7" w:rsidRDefault="00000000" w:rsidP="00334319">
                            <w:r>
                              <w:rPr>
                                <w:lang w:eastAsia="ja-JP"/>
                              </w:rPr>
                              <w:t>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7A98BB7B" id="_x0000_s1038" type="#_x0000_t202" style="position:absolute;margin-left:243.45pt;margin-top:-335pt;width:60.65pt;height:20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" fillcolor="white [3201]" strokeweight=".5pt">
                <v:textbox>
                  <w:txbxContent>
                    <w:p w14:paraId="0B084B53" w14:textId="77777777" w:rsidR="00334319" w:rsidRDefault="00334319" w:rsidP="00334319">
                      <w:r>
                        <w:rPr>
                          <w:lang w:eastAsia="ja-JP"/>
                        </w:rPr>
                        <w:t>Text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4C0AE4" wp14:editId="690E7591">
                <wp:simplePos x="0" y="0"/>
                <wp:positionH relativeFrom="column">
                  <wp:posOffset>-133314</wp:posOffset>
                </wp:positionH>
                <wp:positionV relativeFrom="paragraph">
                  <wp:posOffset>-5157598</wp:posOffset>
                </wp:positionV>
                <wp:extent cx="832206" cy="575353"/>
                <wp:effectExtent l="50800" t="25400" r="69850" b="72390"/>
                <wp:wrapNone/>
                <wp:docPr id="1783110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206" cy="5753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F8875" id="正方形/長方形 1" o:spid="_x0000_s1026" style="position:absolute;margin-left:-10.5pt;margin-top:-406.1pt;width:65.55pt;height:4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7030BC" wp14:editId="590A7875">
                <wp:simplePos x="0" y="0"/>
                <wp:positionH relativeFrom="column">
                  <wp:posOffset>2055081</wp:posOffset>
                </wp:positionH>
                <wp:positionV relativeFrom="paragraph">
                  <wp:posOffset>-5260340</wp:posOffset>
                </wp:positionV>
                <wp:extent cx="1181528" cy="672629"/>
                <wp:effectExtent l="50800" t="25400" r="63500" b="76835"/>
                <wp:wrapNone/>
                <wp:docPr id="1242622544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28" cy="67262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3B2E2" w14:textId="77777777" w:rsidR="005538F7" w:rsidRDefault="00000000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  <w:p w14:paraId="2692658A" w14:textId="77777777" w:rsidR="005538F7" w:rsidRDefault="005538F7" w:rsidP="003343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oval w14:anchorId="3380FEA0" id="_x0000_s1039" style="position:absolute;margin-left:161.8pt;margin-top:-414.2pt;width:93.05pt;height:5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7186EDA" w14:textId="77777777" w:rsidR="00334319" w:rsidRDefault="00334319" w:rsidP="00334319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  <w:p w14:paraId="1F616CBA" w14:textId="77777777" w:rsidR="00334319" w:rsidRDefault="00334319" w:rsidP="0033431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BC0A62" wp14:editId="25E6F7F7">
                <wp:simplePos x="0" y="0"/>
                <wp:positionH relativeFrom="column">
                  <wp:posOffset>1376987</wp:posOffset>
                </wp:positionH>
                <wp:positionV relativeFrom="paragraph">
                  <wp:posOffset>-3965796</wp:posOffset>
                </wp:positionV>
                <wp:extent cx="1119883" cy="832207"/>
                <wp:effectExtent l="50800" t="25400" r="61595" b="82550"/>
                <wp:wrapNone/>
                <wp:docPr id="1539819492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883" cy="832207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53ADA" w14:textId="77777777" w:rsidR="005538F7" w:rsidRDefault="00000000" w:rsidP="00334319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ああああ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19FA49B4" id="_x0000_s1040" type="#_x0000_t22" style="position:absolute;margin-left:108.4pt;margin-top:-312.25pt;width:88.2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794D2A4" w14:textId="77777777" w:rsidR="00334319" w:rsidRDefault="00334319" w:rsidP="00334319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ああああ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C39893" wp14:editId="72C101B6">
                <wp:simplePos x="0" y="0"/>
                <wp:positionH relativeFrom="column">
                  <wp:posOffset>699463</wp:posOffset>
                </wp:positionH>
                <wp:positionV relativeFrom="paragraph">
                  <wp:posOffset>-4773174</wp:posOffset>
                </wp:positionV>
                <wp:extent cx="1356545" cy="0"/>
                <wp:effectExtent l="0" t="63500" r="2540" b="101600"/>
                <wp:wrapNone/>
                <wp:docPr id="343191083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3BA15FF3" id="直線矢印コネクタ 4" o:spid="_x0000_s1026" type="#_x0000_t32" style="position:absolute;margin-left:55.1pt;margin-top:-375.85pt;width:106.8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6B99CD" wp14:editId="47F842E3">
                <wp:simplePos x="0" y="0"/>
                <wp:positionH relativeFrom="column">
                  <wp:posOffset>698892</wp:posOffset>
                </wp:positionH>
                <wp:positionV relativeFrom="paragraph">
                  <wp:posOffset>-4619061</wp:posOffset>
                </wp:positionV>
                <wp:extent cx="678095" cy="1220770"/>
                <wp:effectExtent l="50800" t="63500" r="8255" b="100330"/>
                <wp:wrapNone/>
                <wp:docPr id="1496468485" name="カギ線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095" cy="122077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14737EB2" id="カギ線コネクタ 5" o:spid="_x0000_s1026" type="#_x0000_t34" style="position:absolute;margin-left:55.05pt;margin-top:-363.7pt;width:53.4pt;height:9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2ACA38" wp14:editId="769C9251">
                <wp:simplePos x="0" y="0"/>
                <wp:positionH relativeFrom="column">
                  <wp:posOffset>2939229</wp:posOffset>
                </wp:positionH>
                <wp:positionV relativeFrom="paragraph">
                  <wp:posOffset>-4407014</wp:posOffset>
                </wp:positionV>
                <wp:extent cx="770562" cy="258709"/>
                <wp:effectExtent l="0" t="0" r="17145" b="8255"/>
                <wp:wrapNone/>
                <wp:docPr id="98308681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62" cy="258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069D2B" w14:textId="77777777" w:rsidR="005538F7" w:rsidRDefault="00000000" w:rsidP="00334319">
                            <w:r>
                              <w:rPr>
                                <w:lang w:eastAsia="ja-JP"/>
                              </w:rPr>
                              <w:t>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11364C6E" id="_x0000_s1041" type="#_x0000_t202" style="position:absolute;margin-left:231.45pt;margin-top:-347pt;width:60.65pt;height:2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" fillcolor="white [3201]" strokeweight=".5pt">
                <v:textbox>
                  <w:txbxContent>
                    <w:p w14:paraId="2361CAD3" w14:textId="77777777" w:rsidR="00334319" w:rsidRDefault="00334319" w:rsidP="00334319">
                      <w:r>
                        <w:rPr>
                          <w:lang w:eastAsia="ja-JP"/>
                        </w:rPr>
                        <w:t>Text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ja-JP"/>
        </w:rPr>
        <w:br/>
      </w:r>
    </w:p>
    <w:p w14:paraId="632B3C95" w14:textId="77777777" w:rsidR="00F8067F" w:rsidRDefault="00F8067F">
      <w:pPr>
        <w:rPr>
          <w:lang w:eastAsia="ja-JP"/>
        </w:rPr>
      </w:pPr>
    </w:p>
    <w:p w14:paraId="04A6EE86" w14:textId="2B43CD64" w:rsidR="007D5F77" w:rsidRPr="00F8067F" w:rsidRDefault="007D5F77">
      <w:pPr>
        <w:rPr>
          <w:lang w:eastAsia="ja-JP"/>
        </w:rPr>
      </w:pPr>
      <w:r>
        <w:rPr>
          <w:noProof/>
          <w:color w:val="000000"/>
          <w:lang w:eastAsia="ja-JP"/>
        </w:rPr>
        <w:br w:type="page"/>
      </w:r>
      <w:r>
        <w:rPr>
          <w:rFonts w:hint="eastAsia"/>
          <w:noProof/>
          <w:color w:val="000000"/>
          <w:lang w:val="ja-JP"/>
        </w:rPr>
        <w:lastRenderedPageBreak/>
        <mc:AlternateContent>
          <mc:Choice Requires="wpg">
            <w:drawing>
              <wp:inline distT="0" distB="0" distL="0" distR="0" wp14:anchorId="5BC750D8" wp14:editId="0CA6A920">
                <wp:extent cx="5486400" cy="6520543"/>
                <wp:effectExtent l="0" t="0" r="12700" b="0"/>
                <wp:docPr id="9" name="グループ化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520543"/>
                          <a:chOff x="0" y="0"/>
                          <a:chExt cx="5760720" cy="6846480"/>
                        </a:xfrm>
                      </wpg:grpSpPr>
                      <wps:wsp>
                        <wps:cNvPr id="1534169602" name="正方形/長方形 1534169602"/>
                        <wps:cNvSpPr/>
                        <wps:spPr>
                          <a:xfrm>
                            <a:off x="0" y="0"/>
                            <a:ext cx="5760720" cy="684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" name="図 11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571680" y="114480"/>
                            <a:ext cx="337320" cy="311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55432570" name="テキスト ボックス 1255432570"/>
                        <wps:cNvSpPr txBox="1"/>
                        <wps:spPr>
                          <a:xfrm>
                            <a:off x="343080" y="343080"/>
                            <a:ext cx="859680" cy="367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13193817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サービスマン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Mandant List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1761480" y="1218600"/>
                            <a:ext cx="1377360" cy="932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" name="File"/>
                        <wps:cNvSpPr/>
                        <wps:spPr>
                          <a:xfrm>
                            <a:off x="4209480" y="2299320"/>
                            <a:ext cx="650160" cy="312480"/>
                          </a:xfrm>
                          <a:custGeom>
                            <a:avLst/>
                            <a:gdLst>
                              <a:gd name="textAreaLeft" fmla="*/ 18360 w 368640"/>
                              <a:gd name="textAreaRight" fmla="*/ 352440 w 368640"/>
                              <a:gd name="textAreaTop" fmla="*/ 37800 h 177120"/>
                              <a:gd name="textAreaBottom" fmla="*/ 166680 h 177120"/>
                              <a:gd name="GluePoint1X" fmla="*/ 10981 w 21600"/>
                              <a:gd name="GluePoint1Y" fmla="*/ 3240 h 21600"/>
                              <a:gd name="GluePoint2X" fmla="*/ 0 w 21600"/>
                              <a:gd name="GluePoint2Y" fmla="*/ 10800 h 21600"/>
                              <a:gd name="GluePoint3X" fmla="*/ 10800 w 21600"/>
                              <a:gd name="GluePoint3Y" fmla="*/ 21600 h 21600"/>
                              <a:gd name="GluePoint4X" fmla="*/ 21600 w 21600"/>
                              <a:gd name="GluePoint4Y" fmla="*/ 10800 h 21600"/>
                              <a:gd name="GluePoint5X" fmla="*/ 0 w 21600"/>
                              <a:gd name="GluePoint5Y" fmla="*/ 21600 h 21600"/>
                              <a:gd name="GluePoint6X" fmla="*/ 21600 w 21600"/>
                              <a:gd name="GluePoint6Y" fmla="*/ 21600 h 216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</a:cxnLst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9790" y="3240"/>
                                </a:moveTo>
                                <a:cubicBezTo>
                                  <a:pt x="10981" y="3240"/>
                                  <a:pt x="9171" y="3240"/>
                                  <a:pt x="9050" y="3086"/>
                                </a:cubicBezTo>
                                <a:cubicBezTo>
                                  <a:pt x="9050" y="2931"/>
                                  <a:pt x="8930" y="2777"/>
                                  <a:pt x="8930" y="2469"/>
                                </a:cubicBezTo>
                                <a:cubicBezTo>
                                  <a:pt x="8930" y="2160"/>
                                  <a:pt x="8809" y="1851"/>
                                  <a:pt x="8688" y="1389"/>
                                </a:cubicBezTo>
                                <a:cubicBezTo>
                                  <a:pt x="8568" y="1080"/>
                                  <a:pt x="8326" y="771"/>
                                  <a:pt x="8085" y="463"/>
                                </a:cubicBezTo>
                                <a:cubicBezTo>
                                  <a:pt x="7723" y="154"/>
                                  <a:pt x="7361" y="0"/>
                                  <a:pt x="7361" y="0"/>
                                </a:cubicBezTo>
                                <a:cubicBezTo>
                                  <a:pt x="7361" y="0"/>
                                  <a:pt x="2293" y="0"/>
                                  <a:pt x="2051" y="154"/>
                                </a:cubicBezTo>
                                <a:cubicBezTo>
                                  <a:pt x="1689" y="309"/>
                                  <a:pt x="1448" y="463"/>
                                  <a:pt x="1327" y="771"/>
                                </a:cubicBezTo>
                                <a:cubicBezTo>
                                  <a:pt x="1207" y="1080"/>
                                  <a:pt x="1086" y="1389"/>
                                  <a:pt x="965" y="1697"/>
                                </a:cubicBezTo>
                                <a:cubicBezTo>
                                  <a:pt x="845" y="2160"/>
                                  <a:pt x="724" y="2314"/>
                                  <a:pt x="724" y="2469"/>
                                </a:cubicBezTo>
                                <a:cubicBezTo>
                                  <a:pt x="603" y="2623"/>
                                  <a:pt x="603" y="2777"/>
                                  <a:pt x="483" y="2931"/>
                                </a:cubicBezTo>
                                <a:cubicBezTo>
                                  <a:pt x="483" y="3086"/>
                                  <a:pt x="362" y="3240"/>
                                  <a:pt x="241" y="3240"/>
                                </a:cubicBezTo>
                                <a:lnTo>
                                  <a:pt x="0" y="3394"/>
                                </a:lnTo>
                                <a:lnTo>
                                  <a:pt x="0" y="3703"/>
                                </a:lnTo>
                                <a:lnTo>
                                  <a:pt x="0" y="10800"/>
                                </a:lnTo>
                                <a:lnTo>
                                  <a:pt x="0" y="21600"/>
                                </a:lnTo>
                                <a:lnTo>
                                  <a:pt x="10981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0800"/>
                                </a:lnTo>
                                <a:lnTo>
                                  <a:pt x="21600" y="5246"/>
                                </a:lnTo>
                                <a:lnTo>
                                  <a:pt x="21600" y="4783"/>
                                </a:lnTo>
                                <a:cubicBezTo>
                                  <a:pt x="21479" y="4320"/>
                                  <a:pt x="21359" y="4011"/>
                                  <a:pt x="21117" y="3703"/>
                                </a:cubicBezTo>
                                <a:cubicBezTo>
                                  <a:pt x="20876" y="3549"/>
                                  <a:pt x="20514" y="3394"/>
                                  <a:pt x="20152" y="32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dist="107932" dir="2700000" rotWithShape="0">
                              <a:srgbClr val="808080"/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B1A6123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System設定</w:t>
                              </w:r>
                            </w:p>
                          </w:txbxContent>
                        </wps:txbx>
                        <wps:bodyPr lIns="49680" tIns="24840" rIns="49680" bIns="24840" anchor="t">
                          <a:noAutofit/>
                        </wps:bodyPr>
                      </wps:wsp>
                      <wps:wsp>
                        <wps:cNvPr id="14" name="File"/>
                        <wps:cNvSpPr/>
                        <wps:spPr>
                          <a:xfrm>
                            <a:off x="4224600" y="3758400"/>
                            <a:ext cx="665640" cy="276840"/>
                          </a:xfrm>
                          <a:custGeom>
                            <a:avLst/>
                            <a:gdLst>
                              <a:gd name="textAreaLeft" fmla="*/ 18720 w 377280"/>
                              <a:gd name="textAreaRight" fmla="*/ 360720 w 377280"/>
                              <a:gd name="textAreaTop" fmla="*/ 33480 h 156960"/>
                              <a:gd name="textAreaBottom" fmla="*/ 147600 h 156960"/>
                              <a:gd name="GluePoint1X" fmla="*/ 10981 w 21600"/>
                              <a:gd name="GluePoint1Y" fmla="*/ 3240 h 21600"/>
                              <a:gd name="GluePoint2X" fmla="*/ 0 w 21600"/>
                              <a:gd name="GluePoint2Y" fmla="*/ 10800 h 21600"/>
                              <a:gd name="GluePoint3X" fmla="*/ 10800 w 21600"/>
                              <a:gd name="GluePoint3Y" fmla="*/ 21600 h 21600"/>
                              <a:gd name="GluePoint4X" fmla="*/ 21600 w 21600"/>
                              <a:gd name="GluePoint4Y" fmla="*/ 10800 h 21600"/>
                              <a:gd name="GluePoint5X" fmla="*/ 0 w 21600"/>
                              <a:gd name="GluePoint5Y" fmla="*/ 21600 h 21600"/>
                              <a:gd name="GluePoint6X" fmla="*/ 21600 w 21600"/>
                              <a:gd name="GluePoint6Y" fmla="*/ 21600 h 216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</a:cxnLst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9790" y="3240"/>
                                </a:moveTo>
                                <a:cubicBezTo>
                                  <a:pt x="10981" y="3240"/>
                                  <a:pt x="9171" y="3240"/>
                                  <a:pt x="9050" y="3086"/>
                                </a:cubicBezTo>
                                <a:cubicBezTo>
                                  <a:pt x="9050" y="2931"/>
                                  <a:pt x="8930" y="2777"/>
                                  <a:pt x="8930" y="2469"/>
                                </a:cubicBezTo>
                                <a:cubicBezTo>
                                  <a:pt x="8930" y="2160"/>
                                  <a:pt x="8809" y="1851"/>
                                  <a:pt x="8688" y="1389"/>
                                </a:cubicBezTo>
                                <a:cubicBezTo>
                                  <a:pt x="8568" y="1080"/>
                                  <a:pt x="8326" y="771"/>
                                  <a:pt x="8085" y="463"/>
                                </a:cubicBezTo>
                                <a:cubicBezTo>
                                  <a:pt x="7723" y="154"/>
                                  <a:pt x="7361" y="0"/>
                                  <a:pt x="7361" y="0"/>
                                </a:cubicBezTo>
                                <a:cubicBezTo>
                                  <a:pt x="7361" y="0"/>
                                  <a:pt x="2293" y="0"/>
                                  <a:pt x="2051" y="154"/>
                                </a:cubicBezTo>
                                <a:cubicBezTo>
                                  <a:pt x="1689" y="309"/>
                                  <a:pt x="1448" y="463"/>
                                  <a:pt x="1327" y="771"/>
                                </a:cubicBezTo>
                                <a:cubicBezTo>
                                  <a:pt x="1207" y="1080"/>
                                  <a:pt x="1086" y="1389"/>
                                  <a:pt x="965" y="1697"/>
                                </a:cubicBezTo>
                                <a:cubicBezTo>
                                  <a:pt x="845" y="2160"/>
                                  <a:pt x="724" y="2314"/>
                                  <a:pt x="724" y="2469"/>
                                </a:cubicBezTo>
                                <a:cubicBezTo>
                                  <a:pt x="603" y="2623"/>
                                  <a:pt x="603" y="2777"/>
                                  <a:pt x="483" y="2931"/>
                                </a:cubicBezTo>
                                <a:cubicBezTo>
                                  <a:pt x="483" y="3086"/>
                                  <a:pt x="362" y="3240"/>
                                  <a:pt x="241" y="3240"/>
                                </a:cubicBezTo>
                                <a:lnTo>
                                  <a:pt x="0" y="3394"/>
                                </a:lnTo>
                                <a:lnTo>
                                  <a:pt x="0" y="3703"/>
                                </a:lnTo>
                                <a:lnTo>
                                  <a:pt x="0" y="10800"/>
                                </a:lnTo>
                                <a:lnTo>
                                  <a:pt x="0" y="21600"/>
                                </a:lnTo>
                                <a:lnTo>
                                  <a:pt x="10981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0800"/>
                                </a:lnTo>
                                <a:lnTo>
                                  <a:pt x="21600" y="5246"/>
                                </a:lnTo>
                                <a:lnTo>
                                  <a:pt x="21600" y="4783"/>
                                </a:lnTo>
                                <a:cubicBezTo>
                                  <a:pt x="21479" y="4320"/>
                                  <a:pt x="21359" y="4011"/>
                                  <a:pt x="21117" y="3703"/>
                                </a:cubicBezTo>
                                <a:cubicBezTo>
                                  <a:pt x="20876" y="3549"/>
                                  <a:pt x="20514" y="3394"/>
                                  <a:pt x="20152" y="32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dist="107932" dir="2700000" rotWithShape="0">
                              <a:srgbClr val="808080"/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00E0077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Customer設定</w:t>
                              </w:r>
                            </w:p>
                          </w:txbxContent>
                        </wps:txbx>
                        <wps:bodyPr lIns="49680" tIns="24840" rIns="49680" bIns="24840" anchor="t">
                          <a:noAutofit/>
                        </wps:bodyPr>
                      </wps:wsp>
                      <wpg:grpSp>
                        <wpg:cNvPr id="2140627643" name="グループ化 2140627643"/>
                        <wpg:cNvGrpSpPr/>
                        <wpg:grpSpPr>
                          <a:xfrm>
                            <a:off x="4685760" y="2944440"/>
                            <a:ext cx="903600" cy="737280"/>
                            <a:chOff x="0" y="0"/>
                            <a:chExt cx="0" cy="0"/>
                          </a:xfrm>
                        </wpg:grpSpPr>
                        <pic:pic xmlns:pic="http://schemas.openxmlformats.org/drawingml/2006/picture">
                          <pic:nvPicPr>
                            <pic:cNvPr id="15" name="図 15"/>
                            <pic:cNvPicPr/>
                          </pic:nvPicPr>
                          <pic:blipFill>
                            <a:blip r:embed="rId13"/>
                            <a:stretch/>
                          </pic:blipFill>
                          <pic:spPr>
                            <a:xfrm>
                              <a:off x="70560" y="0"/>
                              <a:ext cx="630720" cy="457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wps:wsp>
                          <wps:cNvPr id="765638203" name="テキスト ボックス 765638203"/>
                          <wps:cNvSpPr txBox="1"/>
                          <wps:spPr>
                            <a:xfrm>
                              <a:off x="0" y="462960"/>
                              <a:ext cx="903600" cy="2743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4501CDA4" w14:textId="77777777" w:rsidR="007D5F77" w:rsidRDefault="007D5F77" w:rsidP="007D5F77">
                                <w:pPr>
                                  <w:overflowPunct w:val="0"/>
                                  <w:rPr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HGP創英角ﾎﾟｯﾌﾟ体" w:eastAsia="HGP創英角ﾎﾟｯﾌﾟ体" w:hAnsi="HGP創英角ﾎﾟｯﾌﾟ体" w:cs="Times New Roman" w:hint="eastAsia"/>
                                    <w:kern w:val="2"/>
                                    <w:sz w:val="13"/>
                                    <w:szCs w:val="24"/>
                                    <w:lang w:eastAsia="ja-JP"/>
                                  </w:rPr>
                                  <w:t>分析装置INIファイル</w:t>
                                </w:r>
                              </w:p>
                            </w:txbxContent>
                          </wps:txbx>
                          <wps:bodyPr wrap="square" lIns="49680" tIns="24840" rIns="49680" bIns="24840" anchor="t">
                            <a:noAutofit/>
                          </wps:bodyPr>
                        </wps:wsp>
                      </wpg:grpSp>
                      <wps:wsp>
                        <wps:cNvPr id="554833901" name="テキスト ボックス 554833901"/>
                        <wps:cNvSpPr txBox="1"/>
                        <wps:spPr>
                          <a:xfrm>
                            <a:off x="173880" y="609120"/>
                            <a:ext cx="1101240" cy="276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7BDFE5F4" w14:textId="77777777" w:rsidR="007D5F77" w:rsidRDefault="007D5F77" w:rsidP="007D5F77">
                              <w:pPr>
                                <w:overflowPunct w:val="0"/>
                                <w:autoSpaceDE w:val="0"/>
                                <w:jc w:val="center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スタート</w:t>
                              </w:r>
                            </w:p>
                            <w:p w14:paraId="5785BBB3" w14:textId="77777777" w:rsidR="007D5F77" w:rsidRDefault="007D5F77" w:rsidP="007D5F77">
                              <w:pPr>
                                <w:overflowPunct w:val="0"/>
                                <w:jc w:val="center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転送ファイル設定を行う場合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1517915261" name="カギ線コネクタ 1517915261"/>
                        <wps:cNvCnPr/>
                        <wps:spPr>
                          <a:xfrm rot="16200000" flipH="1">
                            <a:off x="1421280" y="189360"/>
                            <a:ext cx="333720" cy="1726920"/>
                          </a:xfrm>
                          <a:prstGeom prst="bentConnector3">
                            <a:avLst>
                              <a:gd name="adj1" fmla="val 49676"/>
                            </a:avLst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6669994" name="直線矢印コネクタ 436669994"/>
                        <wps:cNvCnPr/>
                        <wps:spPr>
                          <a:xfrm>
                            <a:off x="724680" y="885240"/>
                            <a:ext cx="5760" cy="1947240"/>
                          </a:xfrm>
                          <a:prstGeom prst="straightConnector1">
                            <a:avLst/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9133318" name="直線矢印コネクタ 1209133318"/>
                        <wps:cNvCnPr/>
                        <wps:spPr>
                          <a:xfrm>
                            <a:off x="3138120" y="1684800"/>
                            <a:ext cx="1402560" cy="662400"/>
                          </a:xfrm>
                          <a:prstGeom prst="straightConnector1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98195570" name="直線矢印コネクタ 998195570"/>
                        <wps:cNvCnPr/>
                        <wps:spPr>
                          <a:xfrm flipH="1">
                            <a:off x="1530360" y="2454840"/>
                            <a:ext cx="2679480" cy="430920"/>
                          </a:xfrm>
                          <a:prstGeom prst="straightConnector1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88248755" name="直線矢印コネクタ 788248755"/>
                        <wps:cNvCnPr/>
                        <wps:spPr>
                          <a:xfrm>
                            <a:off x="1490400" y="3640320"/>
                            <a:ext cx="2735280" cy="257040"/>
                          </a:xfrm>
                          <a:prstGeom prst="straightConnector1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86146539" name="直線矢印コネクタ 1986146539"/>
                        <wps:cNvCnPr/>
                        <wps:spPr>
                          <a:xfrm flipH="1">
                            <a:off x="1458000" y="3174480"/>
                            <a:ext cx="3298680" cy="205920"/>
                          </a:xfrm>
                          <a:prstGeom prst="straightConnector1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円/楕円 16"/>
                        <wps:cNvSpPr/>
                        <wps:spPr>
                          <a:xfrm>
                            <a:off x="645120" y="6129720"/>
                            <a:ext cx="168840" cy="163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23602225" name="テキスト ボックス 1523602225"/>
                        <wps:cNvSpPr txBox="1"/>
                        <wps:spPr>
                          <a:xfrm>
                            <a:off x="585360" y="6286680"/>
                            <a:ext cx="284400" cy="331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53932C4E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終了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354931583" name="カギ線コネクタ 354931583"/>
                        <wps:cNvCnPr/>
                        <wps:spPr>
                          <a:xfrm rot="10800000" flipV="1">
                            <a:off x="728280" y="3927240"/>
                            <a:ext cx="1800" cy="2203200"/>
                          </a:xfrm>
                          <a:prstGeom prst="bentConnector2">
                            <a:avLst/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72532980" name="カギ線コネクタ 1172532980"/>
                        <wps:cNvCnPr/>
                        <wps:spPr>
                          <a:xfrm rot="5400000">
                            <a:off x="1279800" y="4993560"/>
                            <a:ext cx="584640" cy="1688400"/>
                          </a:xfrm>
                          <a:prstGeom prst="bentConnector3">
                            <a:avLst>
                              <a:gd name="adj1" fmla="val 49907"/>
                            </a:avLst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5855841" name="テキスト ボックス 1075855841"/>
                        <wps:cNvSpPr txBox="1"/>
                        <wps:spPr>
                          <a:xfrm>
                            <a:off x="3542760" y="1942560"/>
                            <a:ext cx="1886760" cy="27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304CCBFD" w14:textId="77777777" w:rsidR="007D5F77" w:rsidRDefault="007D5F77" w:rsidP="007D5F77">
                              <w:pPr>
                                <w:overflowPunct w:val="0"/>
                                <w:autoSpaceDE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現地法人情報、分析装置情報、設置国情報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1727603134" name="テキスト ボックス 1727603134"/>
                        <wps:cNvSpPr txBox="1"/>
                        <wps:spPr>
                          <a:xfrm>
                            <a:off x="2629080" y="2629080"/>
                            <a:ext cx="17740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165B2C95" w14:textId="77777777" w:rsidR="007D5F77" w:rsidRDefault="007D5F77" w:rsidP="007D5F77">
                              <w:pPr>
                                <w:overflowPunct w:val="0"/>
                                <w:autoSpaceDE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現地法人情報、分析装置情報、設置国情報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722957440" name="テキスト ボックス 722957440"/>
                        <wps:cNvSpPr txBox="1"/>
                        <wps:spPr>
                          <a:xfrm>
                            <a:off x="3086280" y="2971800"/>
                            <a:ext cx="154044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5E1DFEC5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分析装置データ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351481959" name="テキスト ボックス 351481959"/>
                        <wps:cNvSpPr txBox="1"/>
                        <wps:spPr>
                          <a:xfrm>
                            <a:off x="2892960" y="3493800"/>
                            <a:ext cx="110736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4F291E67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分析装置設定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1514482248" name="直線矢印コネクタ 1514482248"/>
                        <wps:cNvCnPr/>
                        <wps:spPr>
                          <a:xfrm flipH="1">
                            <a:off x="3204360" y="4035600"/>
                            <a:ext cx="1352880" cy="487080"/>
                          </a:xfrm>
                          <a:prstGeom prst="straightConnector1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8503231" name="テキスト ボックス 608503231"/>
                        <wps:cNvSpPr txBox="1"/>
                        <wps:spPr>
                          <a:xfrm>
                            <a:off x="3651120" y="4293720"/>
                            <a:ext cx="11494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B3A4D4F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分析装置設定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17" name="File"/>
                        <wps:cNvSpPr/>
                        <wps:spPr>
                          <a:xfrm>
                            <a:off x="4193640" y="4757400"/>
                            <a:ext cx="650880" cy="312480"/>
                          </a:xfrm>
                          <a:custGeom>
                            <a:avLst/>
                            <a:gdLst>
                              <a:gd name="textAreaLeft" fmla="*/ 18360 w 369000"/>
                              <a:gd name="textAreaRight" fmla="*/ 352800 w 369000"/>
                              <a:gd name="textAreaTop" fmla="*/ 37800 h 177120"/>
                              <a:gd name="textAreaBottom" fmla="*/ 166680 h 177120"/>
                              <a:gd name="GluePoint1X" fmla="*/ 10981 w 21600"/>
                              <a:gd name="GluePoint1Y" fmla="*/ 3240 h 21600"/>
                              <a:gd name="GluePoint2X" fmla="*/ 0 w 21600"/>
                              <a:gd name="GluePoint2Y" fmla="*/ 10800 h 21600"/>
                              <a:gd name="GluePoint3X" fmla="*/ 10800 w 21600"/>
                              <a:gd name="GluePoint3Y" fmla="*/ 21600 h 21600"/>
                              <a:gd name="GluePoint4X" fmla="*/ 21600 w 21600"/>
                              <a:gd name="GluePoint4Y" fmla="*/ 10800 h 21600"/>
                              <a:gd name="GluePoint5X" fmla="*/ 0 w 21600"/>
                              <a:gd name="GluePoint5Y" fmla="*/ 21600 h 21600"/>
                              <a:gd name="GluePoint6X" fmla="*/ 21600 w 21600"/>
                              <a:gd name="GluePoint6Y" fmla="*/ 21600 h 216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</a:cxnLst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9790" y="3240"/>
                                </a:moveTo>
                                <a:cubicBezTo>
                                  <a:pt x="10981" y="3240"/>
                                  <a:pt x="9171" y="3240"/>
                                  <a:pt x="9050" y="3086"/>
                                </a:cubicBezTo>
                                <a:cubicBezTo>
                                  <a:pt x="9050" y="2931"/>
                                  <a:pt x="8930" y="2777"/>
                                  <a:pt x="8930" y="2469"/>
                                </a:cubicBezTo>
                                <a:cubicBezTo>
                                  <a:pt x="8930" y="2160"/>
                                  <a:pt x="8809" y="1851"/>
                                  <a:pt x="8688" y="1389"/>
                                </a:cubicBezTo>
                                <a:cubicBezTo>
                                  <a:pt x="8568" y="1080"/>
                                  <a:pt x="8326" y="771"/>
                                  <a:pt x="8085" y="463"/>
                                </a:cubicBezTo>
                                <a:cubicBezTo>
                                  <a:pt x="7723" y="154"/>
                                  <a:pt x="7361" y="0"/>
                                  <a:pt x="7361" y="0"/>
                                </a:cubicBezTo>
                                <a:cubicBezTo>
                                  <a:pt x="7361" y="0"/>
                                  <a:pt x="2293" y="0"/>
                                  <a:pt x="2051" y="154"/>
                                </a:cubicBezTo>
                                <a:cubicBezTo>
                                  <a:pt x="1689" y="309"/>
                                  <a:pt x="1448" y="463"/>
                                  <a:pt x="1327" y="771"/>
                                </a:cubicBezTo>
                                <a:cubicBezTo>
                                  <a:pt x="1207" y="1080"/>
                                  <a:pt x="1086" y="1389"/>
                                  <a:pt x="965" y="1697"/>
                                </a:cubicBezTo>
                                <a:cubicBezTo>
                                  <a:pt x="845" y="2160"/>
                                  <a:pt x="724" y="2314"/>
                                  <a:pt x="724" y="2469"/>
                                </a:cubicBezTo>
                                <a:cubicBezTo>
                                  <a:pt x="603" y="2623"/>
                                  <a:pt x="603" y="2777"/>
                                  <a:pt x="483" y="2931"/>
                                </a:cubicBezTo>
                                <a:cubicBezTo>
                                  <a:pt x="483" y="3086"/>
                                  <a:pt x="362" y="3240"/>
                                  <a:pt x="241" y="3240"/>
                                </a:cubicBezTo>
                                <a:lnTo>
                                  <a:pt x="0" y="3394"/>
                                </a:lnTo>
                                <a:lnTo>
                                  <a:pt x="0" y="3703"/>
                                </a:lnTo>
                                <a:lnTo>
                                  <a:pt x="0" y="10800"/>
                                </a:lnTo>
                                <a:lnTo>
                                  <a:pt x="0" y="21600"/>
                                </a:lnTo>
                                <a:lnTo>
                                  <a:pt x="10981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0800"/>
                                </a:lnTo>
                                <a:lnTo>
                                  <a:pt x="21600" y="5246"/>
                                </a:lnTo>
                                <a:lnTo>
                                  <a:pt x="21600" y="4783"/>
                                </a:lnTo>
                                <a:cubicBezTo>
                                  <a:pt x="21479" y="4320"/>
                                  <a:pt x="21359" y="4011"/>
                                  <a:pt x="21117" y="3703"/>
                                </a:cubicBezTo>
                                <a:cubicBezTo>
                                  <a:pt x="20876" y="3549"/>
                                  <a:pt x="20514" y="3394"/>
                                  <a:pt x="20152" y="32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dist="107932" dir="2700000" rotWithShape="0">
                              <a:srgbClr val="808080"/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5447096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System設定</w:t>
                              </w:r>
                            </w:p>
                          </w:txbxContent>
                        </wps:txbx>
                        <wps:bodyPr lIns="49680" tIns="24840" rIns="49680" bIns="24840" anchor="t">
                          <a:noAutofit/>
                        </wps:bodyPr>
                      </wps:wsp>
                      <wps:wsp>
                        <wps:cNvPr id="18" name="File"/>
                        <wps:cNvSpPr/>
                        <wps:spPr>
                          <a:xfrm>
                            <a:off x="4198680" y="5494680"/>
                            <a:ext cx="650880" cy="312480"/>
                          </a:xfrm>
                          <a:custGeom>
                            <a:avLst/>
                            <a:gdLst>
                              <a:gd name="textAreaLeft" fmla="*/ 18360 w 369000"/>
                              <a:gd name="textAreaRight" fmla="*/ 352800 w 369000"/>
                              <a:gd name="textAreaTop" fmla="*/ 37800 h 177120"/>
                              <a:gd name="textAreaBottom" fmla="*/ 166680 h 177120"/>
                              <a:gd name="GluePoint1X" fmla="*/ 10981 w 21600"/>
                              <a:gd name="GluePoint1Y" fmla="*/ 3240 h 21600"/>
                              <a:gd name="GluePoint2X" fmla="*/ 0 w 21600"/>
                              <a:gd name="GluePoint2Y" fmla="*/ 10800 h 21600"/>
                              <a:gd name="GluePoint3X" fmla="*/ 10800 w 21600"/>
                              <a:gd name="GluePoint3Y" fmla="*/ 21600 h 21600"/>
                              <a:gd name="GluePoint4X" fmla="*/ 21600 w 21600"/>
                              <a:gd name="GluePoint4Y" fmla="*/ 10800 h 21600"/>
                              <a:gd name="GluePoint5X" fmla="*/ 0 w 21600"/>
                              <a:gd name="GluePoint5Y" fmla="*/ 21600 h 21600"/>
                              <a:gd name="GluePoint6X" fmla="*/ 21600 w 21600"/>
                              <a:gd name="GluePoint6Y" fmla="*/ 21600 h 216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</a:cxnLst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9790" y="3240"/>
                                </a:moveTo>
                                <a:cubicBezTo>
                                  <a:pt x="10981" y="3240"/>
                                  <a:pt x="9171" y="3240"/>
                                  <a:pt x="9050" y="3086"/>
                                </a:cubicBezTo>
                                <a:cubicBezTo>
                                  <a:pt x="9050" y="2931"/>
                                  <a:pt x="8930" y="2777"/>
                                  <a:pt x="8930" y="2469"/>
                                </a:cubicBezTo>
                                <a:cubicBezTo>
                                  <a:pt x="8930" y="2160"/>
                                  <a:pt x="8809" y="1851"/>
                                  <a:pt x="8688" y="1389"/>
                                </a:cubicBezTo>
                                <a:cubicBezTo>
                                  <a:pt x="8568" y="1080"/>
                                  <a:pt x="8326" y="771"/>
                                  <a:pt x="8085" y="463"/>
                                </a:cubicBezTo>
                                <a:cubicBezTo>
                                  <a:pt x="7723" y="154"/>
                                  <a:pt x="7361" y="0"/>
                                  <a:pt x="7361" y="0"/>
                                </a:cubicBezTo>
                                <a:cubicBezTo>
                                  <a:pt x="7361" y="0"/>
                                  <a:pt x="2293" y="0"/>
                                  <a:pt x="2051" y="154"/>
                                </a:cubicBezTo>
                                <a:cubicBezTo>
                                  <a:pt x="1689" y="309"/>
                                  <a:pt x="1448" y="463"/>
                                  <a:pt x="1327" y="771"/>
                                </a:cubicBezTo>
                                <a:cubicBezTo>
                                  <a:pt x="1207" y="1080"/>
                                  <a:pt x="1086" y="1389"/>
                                  <a:pt x="965" y="1697"/>
                                </a:cubicBezTo>
                                <a:cubicBezTo>
                                  <a:pt x="845" y="2160"/>
                                  <a:pt x="724" y="2314"/>
                                  <a:pt x="724" y="2469"/>
                                </a:cubicBezTo>
                                <a:cubicBezTo>
                                  <a:pt x="603" y="2623"/>
                                  <a:pt x="603" y="2777"/>
                                  <a:pt x="483" y="2931"/>
                                </a:cubicBezTo>
                                <a:cubicBezTo>
                                  <a:pt x="483" y="3086"/>
                                  <a:pt x="362" y="3240"/>
                                  <a:pt x="241" y="3240"/>
                                </a:cubicBezTo>
                                <a:lnTo>
                                  <a:pt x="0" y="3394"/>
                                </a:lnTo>
                                <a:lnTo>
                                  <a:pt x="0" y="3703"/>
                                </a:lnTo>
                                <a:lnTo>
                                  <a:pt x="0" y="10800"/>
                                </a:lnTo>
                                <a:lnTo>
                                  <a:pt x="0" y="21600"/>
                                </a:lnTo>
                                <a:lnTo>
                                  <a:pt x="10981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0800"/>
                                </a:lnTo>
                                <a:lnTo>
                                  <a:pt x="21600" y="5246"/>
                                </a:lnTo>
                                <a:lnTo>
                                  <a:pt x="21600" y="4783"/>
                                </a:lnTo>
                                <a:cubicBezTo>
                                  <a:pt x="21479" y="4320"/>
                                  <a:pt x="21359" y="4011"/>
                                  <a:pt x="21117" y="3703"/>
                                </a:cubicBezTo>
                                <a:cubicBezTo>
                                  <a:pt x="20876" y="3549"/>
                                  <a:pt x="20514" y="3394"/>
                                  <a:pt x="20152" y="32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dist="107932" dir="2700000" rotWithShape="0">
                              <a:srgbClr val="808080"/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436C479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System設定</w:t>
                              </w:r>
                            </w:p>
                          </w:txbxContent>
                        </wps:txbx>
                        <wps:bodyPr lIns="49680" tIns="24840" rIns="49680" bIns="24840" anchor="t">
                          <a:noAutofit/>
                        </wps:bodyPr>
                      </wps:wsp>
                      <wps:wsp>
                        <wps:cNvPr id="895397062" name="直線矢印コネクタ 895397062"/>
                        <wps:cNvCnPr/>
                        <wps:spPr>
                          <a:xfrm flipV="1">
                            <a:off x="3153240" y="4912200"/>
                            <a:ext cx="1040760" cy="80640"/>
                          </a:xfrm>
                          <a:prstGeom prst="straightConnector1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2025321283" name="直線矢印コネクタ 2025321283"/>
                        <wps:cNvCnPr/>
                        <wps:spPr>
                          <a:xfrm>
                            <a:off x="3195360" y="5492160"/>
                            <a:ext cx="1004400" cy="159840"/>
                          </a:xfrm>
                          <a:prstGeom prst="straightConnector1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66721103" name="テキスト ボックス 966721103"/>
                        <wps:cNvSpPr txBox="1"/>
                        <wps:spPr>
                          <a:xfrm>
                            <a:off x="3314880" y="4686480"/>
                            <a:ext cx="10288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5AD51A96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転送ファイル設定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2138745867" name="テキスト ボックス 2138745867"/>
                        <wps:cNvSpPr txBox="1"/>
                        <wps:spPr>
                          <a:xfrm>
                            <a:off x="3200400" y="5600880"/>
                            <a:ext cx="10234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4431D6CA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転送ファイル設定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35880558" name="直線コネクタ 35880558"/>
                        <wps:cNvCnPr/>
                        <wps:spPr>
                          <a:xfrm>
                            <a:off x="2017440" y="138600"/>
                            <a:ext cx="630000" cy="0"/>
                          </a:xfrm>
                          <a:prstGeom prst="line">
                            <a:avLst/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50095330" name="直線コネクタ 250095330"/>
                        <wps:cNvCnPr/>
                        <wps:spPr>
                          <a:xfrm>
                            <a:off x="2012400" y="375840"/>
                            <a:ext cx="619920" cy="720"/>
                          </a:xfrm>
                          <a:prstGeom prst="line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08890771" name="テキスト ボックス 1508890771"/>
                        <wps:cNvSpPr txBox="1"/>
                        <wps:spPr>
                          <a:xfrm>
                            <a:off x="1486080" y="800280"/>
                            <a:ext cx="21718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5E4AFE77" w14:textId="77777777" w:rsidR="007D5F77" w:rsidRDefault="007D5F77" w:rsidP="007D5F77">
                              <w:pPr>
                                <w:overflowPunct w:val="0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現地法人、分析装置、設置国情報を変更・追加する場合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808412500" name="カギ線コネクタ 808412500"/>
                        <wps:cNvCnPr/>
                        <wps:spPr>
                          <a:xfrm rot="16200000" flipH="1">
                            <a:off x="1315080" y="3339000"/>
                            <a:ext cx="513360" cy="1688400"/>
                          </a:xfrm>
                          <a:prstGeom prst="bentConnector3">
                            <a:avLst>
                              <a:gd name="adj1" fmla="val 49894"/>
                            </a:avLst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3027079" name="カギ線コネクタ 433027079"/>
                        <wps:cNvCnPr/>
                        <wps:spPr>
                          <a:xfrm rot="5400000">
                            <a:off x="1248840" y="1630440"/>
                            <a:ext cx="682200" cy="1721880"/>
                          </a:xfrm>
                          <a:prstGeom prst="bentConnector3">
                            <a:avLst>
                              <a:gd name="adj1" fmla="val 49894"/>
                            </a:avLst>
                          </a:prstGeom>
                          <a:ln w="38160">
                            <a:solidFill>
                              <a:srgbClr val="000000"/>
                            </a:solidFill>
                            <a:miter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21204131" name="テキスト ボックス 1621204131"/>
                        <wps:cNvSpPr txBox="1"/>
                        <wps:spPr>
                          <a:xfrm>
                            <a:off x="1735920" y="1889640"/>
                            <a:ext cx="1235880" cy="281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70594E60" w14:textId="77777777" w:rsidR="007D5F77" w:rsidRDefault="007D5F77" w:rsidP="007D5F77">
                              <w:pPr>
                                <w:overflowPunct w:val="0"/>
                                <w:autoSpaceDE w:val="0"/>
                              </w:pPr>
                              <w:proofErr w:type="spellStart"/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SystemConfig</w:t>
                              </w:r>
                              <w:proofErr w:type="spellEnd"/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画面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135057967" name="テキスト ボックス 135057967"/>
                        <wps:cNvSpPr txBox="1"/>
                        <wps:spPr>
                          <a:xfrm>
                            <a:off x="1370880" y="3886200"/>
                            <a:ext cx="16606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5832EB00" w14:textId="77777777" w:rsidR="007D5F77" w:rsidRDefault="007D5F77" w:rsidP="007D5F77">
                              <w:pPr>
                                <w:overflowPunct w:val="0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転送ファイル設定を変更・追加する場合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wps:wsp>
                        <wps:cNvPr id="213765991" name="直線コネクタ 213765991"/>
                        <wps:cNvCnPr/>
                        <wps:spPr>
                          <a:xfrm flipH="1">
                            <a:off x="3158640" y="1310760"/>
                            <a:ext cx="988560" cy="128160"/>
                          </a:xfrm>
                          <a:prstGeom prst="line">
                            <a:avLst/>
                          </a:prstGeom>
                          <a:ln w="38160">
                            <a:solidFill>
                              <a:srgbClr val="FF0000"/>
                            </a:solidFill>
                            <a:prstDash val="dash"/>
                            <a:miter/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11193785" name="テキスト ボックス 2011193785"/>
                        <wps:cNvSpPr txBox="1"/>
                        <wps:spPr>
                          <a:xfrm>
                            <a:off x="3200400" y="1371600"/>
                            <a:ext cx="194328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2E948E5" w14:textId="77777777" w:rsidR="007D5F77" w:rsidRDefault="007D5F77" w:rsidP="007D5F77">
                              <w:pPr>
                                <w:overflowPunct w:val="0"/>
                                <w:autoSpaceDE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現地法人情報、分析装置情報、設置国情報</w:t>
                              </w:r>
                            </w:p>
                          </w:txbxContent>
                        </wps:txbx>
                        <wps:bodyPr wrap="square" lIns="49680" tIns="0" rIns="49680" bIns="0" anchor="t">
                          <a:noAutofit/>
                        </wps:bodyPr>
                      </wps:wsp>
                      <wps:wsp>
                        <wps:cNvPr id="19" name="File"/>
                        <wps:cNvSpPr/>
                        <wps:spPr>
                          <a:xfrm>
                            <a:off x="4378320" y="5029200"/>
                            <a:ext cx="650160" cy="312480"/>
                          </a:xfrm>
                          <a:custGeom>
                            <a:avLst/>
                            <a:gdLst>
                              <a:gd name="textAreaLeft" fmla="*/ 18360 w 368640"/>
                              <a:gd name="textAreaRight" fmla="*/ 352440 w 368640"/>
                              <a:gd name="textAreaTop" fmla="*/ 37800 h 177120"/>
                              <a:gd name="textAreaBottom" fmla="*/ 166680 h 177120"/>
                              <a:gd name="GluePoint1X" fmla="*/ 10981 w 21600"/>
                              <a:gd name="GluePoint1Y" fmla="*/ 3240 h 21600"/>
                              <a:gd name="GluePoint2X" fmla="*/ 0 w 21600"/>
                              <a:gd name="GluePoint2Y" fmla="*/ 10800 h 21600"/>
                              <a:gd name="GluePoint3X" fmla="*/ 10800 w 21600"/>
                              <a:gd name="GluePoint3Y" fmla="*/ 21600 h 21600"/>
                              <a:gd name="GluePoint4X" fmla="*/ 21600 w 21600"/>
                              <a:gd name="GluePoint4Y" fmla="*/ 10800 h 21600"/>
                              <a:gd name="GluePoint5X" fmla="*/ 0 w 21600"/>
                              <a:gd name="GluePoint5Y" fmla="*/ 21600 h 21600"/>
                              <a:gd name="GluePoint6X" fmla="*/ 21600 w 21600"/>
                              <a:gd name="GluePoint6Y" fmla="*/ 21600 h 216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</a:cxnLst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9790" y="3240"/>
                                </a:moveTo>
                                <a:cubicBezTo>
                                  <a:pt x="10981" y="3240"/>
                                  <a:pt x="9171" y="3240"/>
                                  <a:pt x="9050" y="3086"/>
                                </a:cubicBezTo>
                                <a:cubicBezTo>
                                  <a:pt x="9050" y="2931"/>
                                  <a:pt x="8930" y="2777"/>
                                  <a:pt x="8930" y="2469"/>
                                </a:cubicBezTo>
                                <a:cubicBezTo>
                                  <a:pt x="8930" y="2160"/>
                                  <a:pt x="8809" y="1851"/>
                                  <a:pt x="8688" y="1389"/>
                                </a:cubicBezTo>
                                <a:cubicBezTo>
                                  <a:pt x="8568" y="1080"/>
                                  <a:pt x="8326" y="771"/>
                                  <a:pt x="8085" y="463"/>
                                </a:cubicBezTo>
                                <a:cubicBezTo>
                                  <a:pt x="7723" y="154"/>
                                  <a:pt x="7361" y="0"/>
                                  <a:pt x="7361" y="0"/>
                                </a:cubicBezTo>
                                <a:cubicBezTo>
                                  <a:pt x="7361" y="0"/>
                                  <a:pt x="2293" y="0"/>
                                  <a:pt x="2051" y="154"/>
                                </a:cubicBezTo>
                                <a:cubicBezTo>
                                  <a:pt x="1689" y="309"/>
                                  <a:pt x="1448" y="463"/>
                                  <a:pt x="1327" y="771"/>
                                </a:cubicBezTo>
                                <a:cubicBezTo>
                                  <a:pt x="1207" y="1080"/>
                                  <a:pt x="1086" y="1389"/>
                                  <a:pt x="965" y="1697"/>
                                </a:cubicBezTo>
                                <a:cubicBezTo>
                                  <a:pt x="845" y="2160"/>
                                  <a:pt x="724" y="2314"/>
                                  <a:pt x="724" y="2469"/>
                                </a:cubicBezTo>
                                <a:cubicBezTo>
                                  <a:pt x="603" y="2623"/>
                                  <a:pt x="603" y="2777"/>
                                  <a:pt x="483" y="2931"/>
                                </a:cubicBezTo>
                                <a:cubicBezTo>
                                  <a:pt x="483" y="3086"/>
                                  <a:pt x="362" y="3240"/>
                                  <a:pt x="241" y="3240"/>
                                </a:cubicBezTo>
                                <a:lnTo>
                                  <a:pt x="0" y="3394"/>
                                </a:lnTo>
                                <a:lnTo>
                                  <a:pt x="0" y="3703"/>
                                </a:lnTo>
                                <a:lnTo>
                                  <a:pt x="0" y="10800"/>
                                </a:lnTo>
                                <a:lnTo>
                                  <a:pt x="0" y="21600"/>
                                </a:lnTo>
                                <a:lnTo>
                                  <a:pt x="10981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0800"/>
                                </a:lnTo>
                                <a:lnTo>
                                  <a:pt x="21600" y="5246"/>
                                </a:lnTo>
                                <a:lnTo>
                                  <a:pt x="21600" y="4783"/>
                                </a:lnTo>
                                <a:cubicBezTo>
                                  <a:pt x="21479" y="4320"/>
                                  <a:pt x="21359" y="4011"/>
                                  <a:pt x="21117" y="3703"/>
                                </a:cubicBezTo>
                                <a:cubicBezTo>
                                  <a:pt x="20876" y="3549"/>
                                  <a:pt x="20514" y="3394"/>
                                  <a:pt x="20152" y="32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dist="107932" dir="2700000" rotWithShape="0">
                              <a:srgbClr val="808080"/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08C14A7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Master設定</w:t>
                              </w:r>
                            </w:p>
                          </w:txbxContent>
                        </wps:txbx>
                        <wps:bodyPr lIns="49680" tIns="24840" rIns="49680" bIns="24840" anchor="t">
                          <a:noAutofit/>
                        </wps:bodyPr>
                      </wps:wsp>
                      <wps:wsp>
                        <wps:cNvPr id="20" name="四角形吹き出し 20"/>
                        <wps:cNvSpPr/>
                        <wps:spPr>
                          <a:xfrm>
                            <a:off x="4885200" y="4343400"/>
                            <a:ext cx="875520" cy="571680"/>
                          </a:xfrm>
                          <a:prstGeom prst="wedgeRectCallout">
                            <a:avLst>
                              <a:gd name="adj1" fmla="val -41587"/>
                              <a:gd name="adj2" fmla="val 84555"/>
                            </a:avLst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7C0907E" w14:textId="77777777" w:rsidR="007D5F77" w:rsidRDefault="007D5F77" w:rsidP="007D5F77">
                              <w:pPr>
                                <w:overflowPunct w:val="0"/>
                                <w:rPr>
                                  <w:lang w:eastAsia="ja-JP"/>
                                </w:rPr>
                              </w:pPr>
                              <w:proofErr w:type="spellStart"/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FileType</w:t>
                              </w:r>
                              <w:proofErr w:type="spellEnd"/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の変更時にマスターを読み込む</w:t>
                              </w:r>
                            </w:p>
                          </w:txbxContent>
                        </wps:txbx>
                        <wps:bodyPr lIns="49680" tIns="24840" rIns="49680" bIns="24840" anchor="t">
                          <a:noAutofit/>
                        </wps:bodyPr>
                      </wps:wsp>
                      <wps:wsp>
                        <wps:cNvPr id="21" name="File"/>
                        <wps:cNvSpPr/>
                        <wps:spPr>
                          <a:xfrm>
                            <a:off x="4229280" y="1028880"/>
                            <a:ext cx="650160" cy="312480"/>
                          </a:xfrm>
                          <a:custGeom>
                            <a:avLst/>
                            <a:gdLst>
                              <a:gd name="textAreaLeft" fmla="*/ 18360 w 368640"/>
                              <a:gd name="textAreaRight" fmla="*/ 352440 w 368640"/>
                              <a:gd name="textAreaTop" fmla="*/ 37800 h 177120"/>
                              <a:gd name="textAreaBottom" fmla="*/ 166680 h 177120"/>
                              <a:gd name="GluePoint1X" fmla="*/ 10981 w 21600"/>
                              <a:gd name="GluePoint1Y" fmla="*/ 3240 h 21600"/>
                              <a:gd name="GluePoint2X" fmla="*/ 0 w 21600"/>
                              <a:gd name="GluePoint2Y" fmla="*/ 10800 h 21600"/>
                              <a:gd name="GluePoint3X" fmla="*/ 10800 w 21600"/>
                              <a:gd name="GluePoint3Y" fmla="*/ 21600 h 21600"/>
                              <a:gd name="GluePoint4X" fmla="*/ 21600 w 21600"/>
                              <a:gd name="GluePoint4Y" fmla="*/ 10800 h 21600"/>
                              <a:gd name="GluePoint5X" fmla="*/ 0 w 21600"/>
                              <a:gd name="GluePoint5Y" fmla="*/ 21600 h 21600"/>
                              <a:gd name="GluePoint6X" fmla="*/ 21600 w 21600"/>
                              <a:gd name="GluePoint6Y" fmla="*/ 21600 h 216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</a:cxnLst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9790" y="3240"/>
                                </a:moveTo>
                                <a:cubicBezTo>
                                  <a:pt x="10981" y="3240"/>
                                  <a:pt x="9171" y="3240"/>
                                  <a:pt x="9050" y="3086"/>
                                </a:cubicBezTo>
                                <a:cubicBezTo>
                                  <a:pt x="9050" y="2931"/>
                                  <a:pt x="8930" y="2777"/>
                                  <a:pt x="8930" y="2469"/>
                                </a:cubicBezTo>
                                <a:cubicBezTo>
                                  <a:pt x="8930" y="2160"/>
                                  <a:pt x="8809" y="1851"/>
                                  <a:pt x="8688" y="1389"/>
                                </a:cubicBezTo>
                                <a:cubicBezTo>
                                  <a:pt x="8568" y="1080"/>
                                  <a:pt x="8326" y="771"/>
                                  <a:pt x="8085" y="463"/>
                                </a:cubicBezTo>
                                <a:cubicBezTo>
                                  <a:pt x="7723" y="154"/>
                                  <a:pt x="7361" y="0"/>
                                  <a:pt x="7361" y="0"/>
                                </a:cubicBezTo>
                                <a:cubicBezTo>
                                  <a:pt x="7361" y="0"/>
                                  <a:pt x="2293" y="0"/>
                                  <a:pt x="2051" y="154"/>
                                </a:cubicBezTo>
                                <a:cubicBezTo>
                                  <a:pt x="1689" y="309"/>
                                  <a:pt x="1448" y="463"/>
                                  <a:pt x="1327" y="771"/>
                                </a:cubicBezTo>
                                <a:cubicBezTo>
                                  <a:pt x="1207" y="1080"/>
                                  <a:pt x="1086" y="1389"/>
                                  <a:pt x="965" y="1697"/>
                                </a:cubicBezTo>
                                <a:cubicBezTo>
                                  <a:pt x="845" y="2160"/>
                                  <a:pt x="724" y="2314"/>
                                  <a:pt x="724" y="2469"/>
                                </a:cubicBezTo>
                                <a:cubicBezTo>
                                  <a:pt x="603" y="2623"/>
                                  <a:pt x="603" y="2777"/>
                                  <a:pt x="483" y="2931"/>
                                </a:cubicBezTo>
                                <a:cubicBezTo>
                                  <a:pt x="483" y="3086"/>
                                  <a:pt x="362" y="3240"/>
                                  <a:pt x="241" y="3240"/>
                                </a:cubicBezTo>
                                <a:lnTo>
                                  <a:pt x="0" y="3394"/>
                                </a:lnTo>
                                <a:lnTo>
                                  <a:pt x="0" y="3703"/>
                                </a:lnTo>
                                <a:lnTo>
                                  <a:pt x="0" y="10800"/>
                                </a:lnTo>
                                <a:lnTo>
                                  <a:pt x="0" y="21600"/>
                                </a:lnTo>
                                <a:lnTo>
                                  <a:pt x="10981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0800"/>
                                </a:lnTo>
                                <a:lnTo>
                                  <a:pt x="21600" y="5246"/>
                                </a:lnTo>
                                <a:lnTo>
                                  <a:pt x="21600" y="4783"/>
                                </a:lnTo>
                                <a:cubicBezTo>
                                  <a:pt x="21479" y="4320"/>
                                  <a:pt x="21359" y="4011"/>
                                  <a:pt x="21117" y="3703"/>
                                </a:cubicBezTo>
                                <a:cubicBezTo>
                                  <a:pt x="20876" y="3549"/>
                                  <a:pt x="20514" y="3394"/>
                                  <a:pt x="20152" y="32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  <a:effectLst>
                            <a:outerShdw dist="107932" dir="2700000" rotWithShape="0">
                              <a:srgbClr val="808080"/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92B3785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System設定</w:t>
                              </w:r>
                            </w:p>
                          </w:txbxContent>
                        </wps:txbx>
                        <wps:bodyPr lIns="49680" tIns="24840" rIns="49680" bIns="24840" anchor="t">
                          <a:noAutofit/>
                        </wps:bodyPr>
                      </wps:wsp>
                      <wps:wsp>
                        <wps:cNvPr id="278306980" name="テキスト ボックス 278306980"/>
                        <wps:cNvSpPr txBox="1"/>
                        <wps:spPr>
                          <a:xfrm>
                            <a:off x="2743200" y="0"/>
                            <a:ext cx="2171880" cy="506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49961740" w14:textId="77777777" w:rsidR="007D5F77" w:rsidRDefault="007D5F77" w:rsidP="007D5F77">
                              <w:pPr>
                                <w:overflowPunct w:val="0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業務の流れ</w:t>
                              </w:r>
                            </w:p>
                            <w:p w14:paraId="1E06CC51" w14:textId="77777777" w:rsidR="007D5F77" w:rsidRDefault="007D5F77" w:rsidP="007D5F77">
                              <w:pPr>
                                <w:overflowPunct w:val="0"/>
                                <w:rPr>
                                  <w:lang w:eastAsia="ja-JP"/>
                                </w:rPr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color w:val="FF0000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データの流れ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図 22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45720" y="2832120"/>
                            <a:ext cx="1440360" cy="1031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図 1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1879560" y="4439880"/>
                            <a:ext cx="1264320" cy="1105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87111730" name="テキスト ボックス 1687111730"/>
                        <wps:cNvSpPr txBox="1"/>
                        <wps:spPr>
                          <a:xfrm>
                            <a:off x="1643400" y="5140800"/>
                            <a:ext cx="1213560" cy="344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70D4039A" w14:textId="77777777" w:rsidR="007D5F77" w:rsidRDefault="007D5F77" w:rsidP="007D5F77">
                              <w:pPr>
                                <w:overflowPunct w:val="0"/>
                                <w:autoSpaceDE w:val="0"/>
                              </w:pPr>
                              <w:proofErr w:type="spellStart"/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SystemConfig</w:t>
                              </w:r>
                              <w:proofErr w:type="spellEnd"/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画面</w:t>
                              </w:r>
                            </w:p>
                            <w:p w14:paraId="109B20A9" w14:textId="77777777" w:rsidR="007D5F77" w:rsidRDefault="007D5F77" w:rsidP="007D5F77">
                              <w:pPr>
                                <w:overflowPunct w:val="0"/>
                              </w:pPr>
                              <w:r>
                                <w:rPr>
                                  <w:rFonts w:ascii="HGP創英角ﾎﾟｯﾌﾟ体" w:eastAsia="HGP創英角ﾎﾟｯﾌﾟ体" w:hAnsi="HGP創英角ﾎﾟｯﾌﾟ体" w:cs="Times New Roman" w:hint="eastAsia"/>
                                  <w:kern w:val="2"/>
                                  <w:sz w:val="13"/>
                                  <w:szCs w:val="24"/>
                                  <w:lang w:eastAsia="ja-JP"/>
                                </w:rPr>
                                <w:t>で転送ファイル設定する</w:t>
                              </w:r>
                            </w:p>
                          </w:txbxContent>
                        </wps:txbx>
                        <wps:bodyPr wrap="square" lIns="49680" tIns="24840" rIns="49680" bIns="2484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750D8" id="グループ化 9" o:spid="_x0000_s1042" style="width:6in;height:513.45pt;mso-position-horizontal-relative:char;mso-position-vertical-relative:line" coordsize="57607,68464" o:gfxdata="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">
                <v:rect id="正方形/長方形 1534169602" o:spid="_x0000_s1043" style="position:absolute;width:57607;height:684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" filled="f" stroked="f" strokeweight="0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1" o:spid="_x0000_s1044" type="#_x0000_t75" style="position:absolute;left:5716;top:1144;width:3374;height:31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" strokeweight="0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255432570" o:spid="_x0000_s1045" type="#_x0000_t202" style="position:absolute;left:3430;top:3430;width:8597;height:3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" filled="f" stroked="f" strokeweight="0">
                  <v:textbox inset="1.38mm,.69mm,1.38mm,.69mm">
                    <w:txbxContent>
                      <w:p w14:paraId="13193817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サービスマン</w:t>
                        </w:r>
                      </w:p>
                    </w:txbxContent>
                  </v:textbox>
                </v:shape>
                <v:shape id="Mandant List" o:spid="_x0000_s1046" type="#_x0000_t75" style="position:absolute;left:17614;top:12186;width:13774;height:93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" strokeweight="0">
                  <v:imagedata r:id="rId17" o:title=""/>
                </v:shape>
                <v:shape id="File" o:spid="_x0000_s1047" style="position:absolute;left:42094;top:22993;width:6502;height:3125;visibility:visible;mso-wrap-style:square;v-text-anchor:top" coordsize="21600,216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" adj="-11796480,,5400" path="m19790,3240v-8809,,-10619,,-10740,-154c9050,2931,8930,2777,8930,2469v,-309,-121,-618,-242,-1080c8568,1080,8326,771,8085,463,7723,154,7361,,7361,v,,-5068,,-5310,154c1689,309,1448,463,1327,771v-120,309,-241,618,-362,926c845,2160,724,2314,724,2469,603,2623,603,2777,483,2931v,155,-121,309,-242,309l,3394r,309l,10800,,21600r10981,l21600,21600r,-10800l21600,5246r,-463c21479,4320,21359,4011,21117,3703v-241,-154,-603,-309,-965,-463l19790,3240xe" fillcolor="#ff9" strokeweight=".26mm">
                  <v:stroke joinstyle="miter"/>
                  <v:shadow on="t" origin=",.5" offset="2.11997mm,2.11997mm"/>
                  <v:formulas/>
                  <v:path arrowok="t" o:connecttype="custom" o:connectlocs="330528,46872;0,156240;325080,312480;650160,156240;0,312480;650160,312480" o:connectangles="0,0,0,0,0,0" textboxrect="1076,4610,20651,20327"/>
                  <v:textbox inset="1.38mm,.69mm,1.38mm,.69mm">
                    <w:txbxContent>
                      <w:p w14:paraId="3B1A6123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System</w:t>
                        </w: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設定</w:t>
                        </w:r>
                      </w:p>
                    </w:txbxContent>
                  </v:textbox>
                </v:shape>
                <v:shape id="File" o:spid="_x0000_s1048" style="position:absolute;left:42246;top:37584;width:6656;height:2768;visibility:visible;mso-wrap-style:square;v-text-anchor:top" coordsize="21600,216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" adj="-11796480,,5400" path="m19790,3240v-8809,,-10619,,-10740,-154c9050,2931,8930,2777,8930,2469v,-309,-121,-618,-242,-1080c8568,1080,8326,771,8085,463,7723,154,7361,,7361,v,,-5068,,-5310,154c1689,309,1448,463,1327,771v-120,309,-241,618,-362,926c845,2160,724,2314,724,2469,603,2623,603,2777,483,2931v,155,-121,309,-242,309l,3394r,309l,10800,,21600r10981,l21600,21600r,-10800l21600,5246r,-463c21479,4320,21359,4011,21117,3703v-241,-154,-603,-309,-965,-463l19790,3240xe" fillcolor="#ff9" strokeweight=".26mm">
                  <v:stroke joinstyle="miter"/>
                  <v:shadow on="t" origin=",.5" offset="2.11997mm,2.11997mm"/>
                  <v:formulas/>
                  <v:path arrowok="t" o:connecttype="custom" o:connectlocs="338398,41526;0,138420;332820,276840;665640,138420;0,276840;665640,276840" o:connectangles="0,0,0,0,0,0" textboxrect="1072,4607,20652,20312"/>
                  <v:textbox inset="1.38mm,.69mm,1.38mm,.69mm">
                    <w:txbxContent>
                      <w:p w14:paraId="600E0077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Customer</w:t>
                        </w: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設定</w:t>
                        </w:r>
                      </w:p>
                    </w:txbxContent>
                  </v:textbox>
                </v:shape>
                <v:group id="グループ化 2140627643" o:spid="_x0000_s1049" style="position:absolute;left:46857;top:29444;width:9036;height:7373" coordsize="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">
                  <v:shape id="図 15" o:spid="_x0000_s1050" type="#_x0000_t75" style="position:absolute;left:70560;width:630720;height:4579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" strokeweight="0">
                    <v:imagedata r:id="rId18" o:title=""/>
                  </v:shape>
                  <v:shape id="テキスト ボックス 765638203" o:spid="_x0000_s1051" type="#_x0000_t202" style="position:absolute;top:462960;width:903600;height:274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" filled="f" stroked="f" strokeweight="0">
                    <v:textbox inset="1.38mm,.69mm,1.38mm,.69mm">
                      <w:txbxContent>
                        <w:p w14:paraId="4501CDA4" w14:textId="77777777" w:rsidR="007D5F77" w:rsidRDefault="007D5F77" w:rsidP="007D5F77">
                          <w:pPr>
                            <w:overflowPunct w:val="0"/>
                            <w:rPr>
                              <w:lang w:eastAsia="ja-JP"/>
                            </w:rPr>
                          </w:pPr>
                          <w:r>
                            <w:rPr>
                              <w:rFonts w:ascii="HGP創英角ﾎﾟｯﾌﾟ体" w:eastAsia="HGP創英角ﾎﾟｯﾌﾟ体" w:hAnsi="HGP創英角ﾎﾟｯﾌﾟ体" w:cs="Times New Roman" w:hint="eastAsia"/>
                              <w:kern w:val="2"/>
                              <w:sz w:val="13"/>
                              <w:szCs w:val="24"/>
                              <w:lang w:eastAsia="ja-JP"/>
                            </w:rPr>
                            <w:t>分析装置INIファイル</w:t>
                          </w:r>
                        </w:p>
                      </w:txbxContent>
                    </v:textbox>
                  </v:shape>
                </v:group>
                <v:shape id="テキスト ボックス 554833901" o:spid="_x0000_s1052" type="#_x0000_t202" style="position:absolute;left:1738;top:6091;width:11013;height:27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" strokeweight=".26mm">
                  <v:textbox inset="1.38mm,.69mm,1.38mm,.69mm">
                    <w:txbxContent>
                      <w:p w14:paraId="7BDFE5F4" w14:textId="77777777" w:rsidR="007D5F77" w:rsidRDefault="007D5F77" w:rsidP="007D5F77">
                        <w:pPr>
                          <w:overflowPunct w:val="0"/>
                          <w:autoSpaceDE w:val="0"/>
                          <w:jc w:val="center"/>
                          <w:rPr>
                            <w:lang w:eastAsia="ja-JP"/>
                          </w:rPr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スタート</w:t>
                        </w:r>
                      </w:p>
                      <w:p w14:paraId="5785BBB3" w14:textId="77777777" w:rsidR="007D5F77" w:rsidRDefault="007D5F77" w:rsidP="007D5F77">
                        <w:pPr>
                          <w:overflowPunct w:val="0"/>
                          <w:jc w:val="center"/>
                          <w:rPr>
                            <w:lang w:eastAsia="ja-JP"/>
                          </w:rPr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転送ファイル設定を行う場合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カギ線コネクタ 1517915261" o:spid="_x0000_s1053" type="#_x0000_t34" style="position:absolute;left:14212;top:1893;width:3337;height:17270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" adj="10730" strokeweight="1.06mm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436669994" o:spid="_x0000_s1054" type="#_x0000_t32" style="position:absolute;left:7246;top:8852;width:58;height:1947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" strokeweight="1.06mm">
                  <v:stroke endarrow="block" joinstyle="miter"/>
                </v:shape>
                <v:shape id="直線矢印コネクタ 1209133318" o:spid="_x0000_s1055" type="#_x0000_t32" style="position:absolute;left:31381;top:16848;width:14025;height:662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" strokecolor="red" strokeweight="1.06mm">
                  <v:stroke dashstyle="dash" endarrow="block" joinstyle="miter"/>
                </v:shape>
                <v:shape id="直線矢印コネクタ 998195570" o:spid="_x0000_s1056" type="#_x0000_t32" style="position:absolute;left:15303;top:24548;width:26795;height:430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" strokecolor="red" strokeweight="1.06mm">
                  <v:stroke dashstyle="dash" endarrow="block" joinstyle="miter"/>
                </v:shape>
                <v:shape id="直線矢印コネクタ 788248755" o:spid="_x0000_s1057" type="#_x0000_t32" style="position:absolute;left:14904;top:36403;width:27352;height:257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" strokecolor="red" strokeweight="1.06mm">
                  <v:stroke dashstyle="dash" endarrow="block" joinstyle="miter"/>
                </v:shape>
                <v:shape id="直線矢印コネクタ 1986146539" o:spid="_x0000_s1058" type="#_x0000_t32" style="position:absolute;left:14580;top:31744;width:32986;height:206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" strokecolor="red" strokeweight="1.06mm">
                  <v:stroke dashstyle="dash" endarrow="block" joinstyle="miter"/>
                </v:shape>
                <v:oval id="円/楕円 16" o:spid="_x0000_s1059" style="position:absolute;left:6451;top:61297;width:1688;height:16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" fillcolor="black" strokeweight=".26mm">
                  <v:stroke joinstyle="miter"/>
                </v:oval>
                <v:shape id="テキスト ボックス 1523602225" o:spid="_x0000_s1060" type="#_x0000_t202" style="position:absolute;left:5853;top:62866;width:2844;height:3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" filled="f" stroked="f" strokeweight="0">
                  <v:textbox inset="1.38mm,.69mm,1.38mm,.69mm">
                    <w:txbxContent>
                      <w:p w14:paraId="53932C4E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終了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カギ線コネクタ 354931583" o:spid="_x0000_s1061" type="#_x0000_t33" style="position:absolute;left:7282;top:39272;width:18;height:22032;rotation:18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" strokeweight="1.06mm">
                  <v:stroke endarrow="block"/>
                </v:shape>
                <v:shape id="カギ線コネクタ 1172532980" o:spid="_x0000_s1062" type="#_x0000_t34" style="position:absolute;left:12798;top:49935;width:5846;height:16884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" adj="10780" strokeweight="1.06mm">
                  <v:stroke endarrow="block"/>
                </v:shape>
                <v:shape id="テキスト ボックス 1075855841" o:spid="_x0000_s1063" type="#_x0000_t202" style="position:absolute;left:35427;top:19425;width:18868;height:2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" filled="f" stroked="f" strokeweight="0">
                  <v:textbox inset="1.38mm,.69mm,1.38mm,.69mm">
                    <w:txbxContent>
                      <w:p w14:paraId="304CCBFD" w14:textId="77777777" w:rsidR="007D5F77" w:rsidRDefault="007D5F77" w:rsidP="007D5F77">
                        <w:pPr>
                          <w:overflowPunct w:val="0"/>
                          <w:autoSpaceDE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現地法人情報、分析装置情報、設置国情報</w:t>
                        </w:r>
                      </w:p>
                    </w:txbxContent>
                  </v:textbox>
                </v:shape>
                <v:shape id="テキスト ボックス 1727603134" o:spid="_x0000_s1064" type="#_x0000_t202" style="position:absolute;left:26290;top:26290;width:17741;height:27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" filled="f" stroked="f" strokeweight="0">
                  <v:textbox inset="1.38mm,.69mm,1.38mm,.69mm">
                    <w:txbxContent>
                      <w:p w14:paraId="165B2C95" w14:textId="77777777" w:rsidR="007D5F77" w:rsidRDefault="007D5F77" w:rsidP="007D5F77">
                        <w:pPr>
                          <w:overflowPunct w:val="0"/>
                          <w:autoSpaceDE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現地法人情報、分析装置情報、設置国情報</w:t>
                        </w:r>
                      </w:p>
                    </w:txbxContent>
                  </v:textbox>
                </v:shape>
                <v:shape id="テキスト ボックス 722957440" o:spid="_x0000_s1065" type="#_x0000_t202" style="position:absolute;left:30862;top:29718;width:15405;height:2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" filled="f" stroked="f" strokeweight="0">
                  <v:textbox inset="1.38mm,.69mm,1.38mm,.69mm">
                    <w:txbxContent>
                      <w:p w14:paraId="5E1DFEC5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分析装置データ</w:t>
                        </w:r>
                      </w:p>
                    </w:txbxContent>
                  </v:textbox>
                </v:shape>
                <v:shape id="テキスト ボックス 351481959" o:spid="_x0000_s1066" type="#_x0000_t202" style="position:absolute;left:28929;top:34938;width:11074;height:2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" filled="f" stroked="f" strokeweight="0">
                  <v:textbox inset="1.38mm,.69mm,1.38mm,.69mm">
                    <w:txbxContent>
                      <w:p w14:paraId="4F291E67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分析装置設定</w:t>
                        </w:r>
                      </w:p>
                    </w:txbxContent>
                  </v:textbox>
                </v:shape>
                <v:shape id="直線矢印コネクタ 1514482248" o:spid="_x0000_s1067" type="#_x0000_t32" style="position:absolute;left:32043;top:40356;width:13529;height:487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" strokecolor="red" strokeweight="1.06mm">
                  <v:stroke dashstyle="dash" endarrow="block" joinstyle="miter"/>
                </v:shape>
                <v:shape id="テキスト ボックス 608503231" o:spid="_x0000_s1068" type="#_x0000_t202" style="position:absolute;left:36511;top:42937;width:11495;height:27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" filled="f" stroked="f" strokeweight="0">
                  <v:textbox inset="1.38mm,.69mm,1.38mm,.69mm">
                    <w:txbxContent>
                      <w:p w14:paraId="0B3A4D4F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分析装置設定</w:t>
                        </w:r>
                      </w:p>
                    </w:txbxContent>
                  </v:textbox>
                </v:shape>
                <v:shape id="File" o:spid="_x0000_s1069" style="position:absolute;left:41936;top:47574;width:6509;height:3124;visibility:visible;mso-wrap-style:square;v-text-anchor:top" coordsize="21600,216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" adj="-11796480,,5400" path="m19790,3240v-8809,,-10619,,-10740,-154c9050,2931,8930,2777,8930,2469v,-309,-121,-618,-242,-1080c8568,1080,8326,771,8085,463,7723,154,7361,,7361,v,,-5068,,-5310,154c1689,309,1448,463,1327,771v-120,309,-241,618,-362,926c845,2160,724,2314,724,2469,603,2623,603,2777,483,2931v,155,-121,309,-242,309l,3394r,309l,10800,,21600r10981,l21600,21600r,-10800l21600,5246r,-463c21479,4320,21359,4011,21117,3703v-241,-154,-603,-309,-965,-463l19790,3240xe" fillcolor="#ff9" strokeweight=".26mm">
                  <v:stroke joinstyle="miter"/>
                  <v:shadow on="t" origin=",.5" offset="2.11997mm,2.11997mm"/>
                  <v:formulas/>
                  <v:path arrowok="t" o:connecttype="custom" o:connectlocs="330894,46872;0,156240;325440,312480;650880,156240;0,312480;650880,312480" o:connectangles="0,0,0,0,0,0" textboxrect="1075,4610,20652,20327"/>
                  <v:textbox inset="1.38mm,.69mm,1.38mm,.69mm">
                    <w:txbxContent>
                      <w:p w14:paraId="65447096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System</w:t>
                        </w: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設定</w:t>
                        </w:r>
                      </w:p>
                    </w:txbxContent>
                  </v:textbox>
                </v:shape>
                <v:shape id="File" o:spid="_x0000_s1070" style="position:absolute;left:41986;top:54946;width:6509;height:3125;visibility:visible;mso-wrap-style:square;v-text-anchor:top" coordsize="21600,216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" adj="-11796480,,5400" path="m19790,3240v-8809,,-10619,,-10740,-154c9050,2931,8930,2777,8930,2469v,-309,-121,-618,-242,-1080c8568,1080,8326,771,8085,463,7723,154,7361,,7361,v,,-5068,,-5310,154c1689,309,1448,463,1327,771v-120,309,-241,618,-362,926c845,2160,724,2314,724,2469,603,2623,603,2777,483,2931v,155,-121,309,-242,309l,3394r,309l,10800,,21600r10981,l21600,21600r,-10800l21600,5246r,-463c21479,4320,21359,4011,21117,3703v-241,-154,-603,-309,-965,-463l19790,3240xe" fillcolor="#ff9" strokeweight=".26mm">
                  <v:stroke joinstyle="miter"/>
                  <v:shadow on="t" origin=",.5" offset="2.11997mm,2.11997mm"/>
                  <v:formulas/>
                  <v:path arrowok="t" o:connecttype="custom" o:connectlocs="330894,46872;0,156240;325440,312480;650880,156240;0,312480;650880,312480" o:connectangles="0,0,0,0,0,0" textboxrect="1075,4610,20652,20327"/>
                  <v:textbox inset="1.38mm,.69mm,1.38mm,.69mm">
                    <w:txbxContent>
                      <w:p w14:paraId="5436C479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System</w:t>
                        </w: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設定</w:t>
                        </w:r>
                      </w:p>
                    </w:txbxContent>
                  </v:textbox>
                </v:shape>
                <v:shape id="直線矢印コネクタ 895397062" o:spid="_x0000_s1071" type="#_x0000_t32" style="position:absolute;left:31532;top:49122;width:10408;height:806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" strokecolor="red" strokeweight="1.06mm">
                  <v:stroke dashstyle="dash" startarrow="block" joinstyle="miter"/>
                </v:shape>
                <v:shape id="直線矢印コネクタ 2025321283" o:spid="_x0000_s1072" type="#_x0000_t32" style="position:absolute;left:31953;top:54921;width:10044;height:159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" strokecolor="red" strokeweight="1.06mm">
                  <v:stroke dashstyle="dash" endarrow="block" joinstyle="miter"/>
                </v:shape>
                <v:shape id="テキスト ボックス 966721103" o:spid="_x0000_s1073" type="#_x0000_t202" style="position:absolute;left:33148;top:46864;width:10289;height:27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" filled="f" stroked="f" strokeweight="0">
                  <v:textbox inset="1.38mm,.69mm,1.38mm,.69mm">
                    <w:txbxContent>
                      <w:p w14:paraId="5AD51A96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転送ファイル設定</w:t>
                        </w:r>
                      </w:p>
                    </w:txbxContent>
                  </v:textbox>
                </v:shape>
                <v:shape id="テキスト ボックス 2138745867" o:spid="_x0000_s1074" type="#_x0000_t202" style="position:absolute;left:32004;top:56008;width:10234;height:27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" filled="f" stroked="f" strokeweight="0">
                  <v:textbox inset="1.38mm,.69mm,1.38mm,.69mm">
                    <w:txbxContent>
                      <w:p w14:paraId="4431D6CA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転送ファイル設定</w:t>
                        </w:r>
                      </w:p>
                    </w:txbxContent>
                  </v:textbox>
                </v:shape>
                <v:line id="直線コネクタ 35880558" o:spid="_x0000_s1075" style="position:absolute;visibility:visible;mso-wrap-style:square" from="20174,1386" to="26474,13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" strokeweight="1.06mm">
                  <v:stroke endarrow="block" joinstyle="miter"/>
                </v:line>
                <v:line id="直線コネクタ 250095330" o:spid="_x0000_s1076" style="position:absolute;visibility:visible;mso-wrap-style:square" from="20124,3758" to="26323,37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" strokecolor="red" strokeweight="1.06mm">
                  <v:stroke dashstyle="dash" endarrow="block" joinstyle="miter"/>
                </v:line>
                <v:shape id="テキスト ボックス 1508890771" o:spid="_x0000_s1077" type="#_x0000_t202" style="position:absolute;left:14860;top:8002;width:21719;height:27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" filled="f" stroked="f" strokeweight="0">
                  <v:textbox inset="1.38mm,.69mm,1.38mm,.69mm">
                    <w:txbxContent>
                      <w:p w14:paraId="5E4AFE77" w14:textId="77777777" w:rsidR="007D5F77" w:rsidRDefault="007D5F77" w:rsidP="007D5F77">
                        <w:pPr>
                          <w:overflowPunct w:val="0"/>
                          <w:rPr>
                            <w:lang w:eastAsia="ja-JP"/>
                          </w:rPr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現地法人、分析装置、設置国情報を変更・追加する場合</w:t>
                        </w:r>
                      </w:p>
                    </w:txbxContent>
                  </v:textbox>
                </v:shape>
                <v:shape id="カギ線コネクタ 808412500" o:spid="_x0000_s1078" type="#_x0000_t34" style="position:absolute;left:13150;top:33390;width:5133;height:16884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" adj="10777" strokeweight="1.06mm">
                  <v:stroke endarrow="block"/>
                </v:shape>
                <v:shape id="カギ線コネクタ 433027079" o:spid="_x0000_s1079" type="#_x0000_t34" style="position:absolute;left:12488;top:16304;width:6822;height:17218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" adj="10777" strokeweight="1.06mm">
                  <v:stroke endarrow="block"/>
                </v:shape>
                <v:shape id="テキスト ボックス 1621204131" o:spid="_x0000_s1080" type="#_x0000_t202" style="position:absolute;left:17359;top:18896;width:12359;height:28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" strokeweight=".26mm">
                  <v:textbox inset="1.38mm,.69mm,1.38mm,.69mm">
                    <w:txbxContent>
                      <w:p w14:paraId="70594E60" w14:textId="77777777" w:rsidR="007D5F77" w:rsidRDefault="007D5F77" w:rsidP="007D5F77">
                        <w:pPr>
                          <w:overflowPunct w:val="0"/>
                          <w:autoSpaceDE w:val="0"/>
                        </w:pPr>
                        <w:proofErr w:type="spellStart"/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SystemConfig</w:t>
                        </w:r>
                        <w:proofErr w:type="spellEnd"/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画面</w:t>
                        </w:r>
                      </w:p>
                    </w:txbxContent>
                  </v:textbox>
                </v:shape>
                <v:shape id="テキスト ボックス 135057967" o:spid="_x0000_s1081" type="#_x0000_t202" style="position:absolute;left:13708;top:38862;width:16607;height:27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" filled="f" stroked="f" strokeweight="0">
                  <v:textbox inset="1.38mm,.69mm,1.38mm,.69mm">
                    <w:txbxContent>
                      <w:p w14:paraId="5832EB00" w14:textId="77777777" w:rsidR="007D5F77" w:rsidRDefault="007D5F77" w:rsidP="007D5F77">
                        <w:pPr>
                          <w:overflowPunct w:val="0"/>
                          <w:rPr>
                            <w:lang w:eastAsia="ja-JP"/>
                          </w:rPr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転送ファイル設定を変更・追加する場合</w:t>
                        </w:r>
                      </w:p>
                    </w:txbxContent>
                  </v:textbox>
                </v:shape>
                <v:line id="直線コネクタ 213765991" o:spid="_x0000_s1082" style="position:absolute;flip:x;visibility:visible;mso-wrap-style:square" from="31586,13107" to="41472,143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" strokecolor="red" strokeweight="1.06mm">
                  <v:stroke dashstyle="dash" endarrow="block" joinstyle="miter"/>
                </v:line>
                <v:shape id="テキスト ボックス 2011193785" o:spid="_x0000_s1083" type="#_x0000_t202" style="position:absolute;left:32004;top:13716;width:19432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" filled="f" stroked="f" strokeweight="0">
                  <v:textbox inset="1.38mm,0,1.38mm,0">
                    <w:txbxContent>
                      <w:p w14:paraId="02E948E5" w14:textId="77777777" w:rsidR="007D5F77" w:rsidRDefault="007D5F77" w:rsidP="007D5F77">
                        <w:pPr>
                          <w:overflowPunct w:val="0"/>
                          <w:autoSpaceDE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現地法人情報、分析装置情報、設置国情報</w:t>
                        </w:r>
                      </w:p>
                    </w:txbxContent>
                  </v:textbox>
                </v:shape>
                <v:shape id="File" o:spid="_x0000_s1084" style="position:absolute;left:43783;top:50292;width:6501;height:3124;visibility:visible;mso-wrap-style:square;v-text-anchor:top" coordsize="21600,216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" adj="-11796480,,5400" path="m19790,3240v-8809,,-10619,,-10740,-154c9050,2931,8930,2777,8930,2469v,-309,-121,-618,-242,-1080c8568,1080,8326,771,8085,463,7723,154,7361,,7361,v,,-5068,,-5310,154c1689,309,1448,463,1327,771v-120,309,-241,618,-362,926c845,2160,724,2314,724,2469,603,2623,603,2777,483,2931v,155,-121,309,-242,309l,3394r,309l,10800,,21600r10981,l21600,21600r,-10800l21600,5246r,-463c21479,4320,21359,4011,21117,3703v-241,-154,-603,-309,-965,-463l19790,3240xe" fillcolor="#cff" strokeweight=".26mm">
                  <v:stroke joinstyle="miter"/>
                  <v:shadow on="t" origin=",.5" offset="2.11997mm,2.11997mm"/>
                  <v:formulas/>
                  <v:path arrowok="t" o:connecttype="custom" o:connectlocs="330528,46872;0,156240;325080,312480;650160,156240;0,312480;650160,312480" o:connectangles="0,0,0,0,0,0" textboxrect="1076,4610,20651,20327"/>
                  <v:textbox inset="1.38mm,.69mm,1.38mm,.69mm">
                    <w:txbxContent>
                      <w:p w14:paraId="308C14A7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Master</w:t>
                        </w: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設定</w:t>
                        </w:r>
                      </w:p>
                    </w:txbxContent>
                  </v:textbox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四角形吹き出し 20" o:spid="_x0000_s1085" type="#_x0000_t61" style="position:absolute;left:48852;top:43434;width:8755;height:5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" adj="1817,29064" strokeweight=".26mm">
                  <v:textbox inset="1.38mm,.69mm,1.38mm,.69mm">
                    <w:txbxContent>
                      <w:p w14:paraId="07C0907E" w14:textId="77777777" w:rsidR="007D5F77" w:rsidRDefault="007D5F77" w:rsidP="007D5F77">
                        <w:pPr>
                          <w:overflowPunct w:val="0"/>
                          <w:rPr>
                            <w:lang w:eastAsia="ja-JP"/>
                          </w:rPr>
                        </w:pPr>
                        <w:proofErr w:type="spellStart"/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FileType</w:t>
                        </w:r>
                        <w:proofErr w:type="spellEnd"/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の変更時にマスターを読み込む</w:t>
                        </w:r>
                      </w:p>
                    </w:txbxContent>
                  </v:textbox>
                </v:shape>
                <v:shape id="File" o:spid="_x0000_s1086" style="position:absolute;left:42292;top:10288;width:6502;height:3125;visibility:visible;mso-wrap-style:square;v-text-anchor:top" coordsize="21600,216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" adj="-11796480,,5400" path="m19790,3240v-8809,,-10619,,-10740,-154c9050,2931,8930,2777,8930,2469v,-309,-121,-618,-242,-1080c8568,1080,8326,771,8085,463,7723,154,7361,,7361,v,,-5068,,-5310,154c1689,309,1448,463,1327,771v-120,309,-241,618,-362,926c845,2160,724,2314,724,2469,603,2623,603,2777,483,2931v,155,-121,309,-242,309l,3394r,309l,10800,,21600r10981,l21600,21600r,-10800l21600,5246r,-463c21479,4320,21359,4011,21117,3703v-241,-154,-603,-309,-965,-463l19790,3240xe" fillcolor="#ff9" strokeweight=".26mm">
                  <v:stroke joinstyle="miter"/>
                  <v:shadow on="t" origin=",.5" offset="2.11997mm,2.11997mm"/>
                  <v:formulas/>
                  <v:path arrowok="t" o:connecttype="custom" o:connectlocs="330528,46872;0,156240;325080,312480;650160,156240;0,312480;650160,312480" o:connectangles="0,0,0,0,0,0" textboxrect="1076,4610,20651,20327"/>
                  <v:textbox inset="1.38mm,.69mm,1.38mm,.69mm">
                    <w:txbxContent>
                      <w:p w14:paraId="592B3785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System</w:t>
                        </w: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設定</w:t>
                        </w:r>
                      </w:p>
                    </w:txbxContent>
                  </v:textbox>
                </v:shape>
                <v:shape id="テキスト ボックス 278306980" o:spid="_x0000_s1087" type="#_x0000_t202" style="position:absolute;left:27432;width:21718;height:50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" filled="f" stroked="f" strokeweight="0">
                  <v:textbox inset="1.38mm,.69mm,1.38mm,.69mm">
                    <w:txbxContent>
                      <w:p w14:paraId="49961740" w14:textId="77777777" w:rsidR="007D5F77" w:rsidRDefault="007D5F77" w:rsidP="007D5F77">
                        <w:pPr>
                          <w:overflowPunct w:val="0"/>
                          <w:rPr>
                            <w:lang w:eastAsia="ja-JP"/>
                          </w:rPr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業務の流れ</w:t>
                        </w:r>
                      </w:p>
                      <w:p w14:paraId="1E06CC51" w14:textId="77777777" w:rsidR="007D5F77" w:rsidRDefault="007D5F77" w:rsidP="007D5F77">
                        <w:pPr>
                          <w:overflowPunct w:val="0"/>
                          <w:rPr>
                            <w:lang w:eastAsia="ja-JP"/>
                          </w:rPr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color w:val="FF0000"/>
                            <w:kern w:val="2"/>
                            <w:sz w:val="13"/>
                            <w:szCs w:val="24"/>
                            <w:lang w:eastAsia="ja-JP"/>
                          </w:rPr>
                          <w:t>データの流れ</w:t>
                        </w:r>
                      </w:p>
                    </w:txbxContent>
                  </v:textbox>
                </v:shape>
                <v:shape id="図 22" o:spid="_x0000_s1088" type="#_x0000_t75" style="position:absolute;left:457;top:28321;width:14403;height:1031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" strokeweight="0">
                  <v:imagedata r:id="rId19" o:title=""/>
                </v:shape>
                <v:shape id="図 1" o:spid="_x0000_s1089" type="#_x0000_t75" style="position:absolute;left:18795;top:44398;width:12643;height:110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" strokeweight="0">
                  <v:imagedata r:id="rId20" o:title=""/>
                </v:shape>
                <v:shape id="テキスト ボックス 1687111730" o:spid="_x0000_s1090" type="#_x0000_t202" style="position:absolute;left:16434;top:51408;width:12135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" strokeweight=".26mm">
                  <v:textbox inset="1.38mm,.69mm,1.38mm,.69mm">
                    <w:txbxContent>
                      <w:p w14:paraId="70D4039A" w14:textId="77777777" w:rsidR="007D5F77" w:rsidRDefault="007D5F77" w:rsidP="007D5F77">
                        <w:pPr>
                          <w:overflowPunct w:val="0"/>
                          <w:autoSpaceDE w:val="0"/>
                        </w:pPr>
                        <w:proofErr w:type="spellStart"/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SystemConfig</w:t>
                        </w:r>
                        <w:proofErr w:type="spellEnd"/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画面</w:t>
                        </w:r>
                      </w:p>
                      <w:p w14:paraId="109B20A9" w14:textId="77777777" w:rsidR="007D5F77" w:rsidRDefault="007D5F77" w:rsidP="007D5F77">
                        <w:pPr>
                          <w:overflowPunct w:val="0"/>
                        </w:pPr>
                        <w:r>
                          <w:rPr>
                            <w:rFonts w:ascii="HGP創英角ﾎﾟｯﾌﾟ体" w:eastAsia="HGP創英角ﾎﾟｯﾌﾟ体" w:hAnsi="HGP創英角ﾎﾟｯﾌﾟ体" w:cs="Times New Roman" w:hint="eastAsia"/>
                            <w:kern w:val="2"/>
                            <w:sz w:val="13"/>
                            <w:szCs w:val="24"/>
                            <w:lang w:eastAsia="ja-JP"/>
                          </w:rPr>
                          <w:t>で転送ファイル設定する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68E2A3" w14:textId="03D45AAA" w:rsidR="005538F7" w:rsidRDefault="007D5F77">
      <w:pPr>
        <w:rPr>
          <w:lang w:eastAsia="ja-JP"/>
        </w:rPr>
      </w:pPr>
      <w:r>
        <w:rPr>
          <w:rFonts w:hint="eastAsia"/>
          <w:noProof/>
          <w:color w:val="000000"/>
        </w:rPr>
        <w:lastRenderedPageBreak/>
        <w:drawing>
          <wp:inline distT="0" distB="0" distL="0" distR="0" wp14:anchorId="722FF386" wp14:editId="261A12BC">
            <wp:extent cx="5486400" cy="4444914"/>
            <wp:effectExtent l="0" t="0" r="0" b="635"/>
            <wp:docPr id="91820367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44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538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GP創英角ﾎﾟｯﾌﾟ体">
    <w:altName w:val="Yu Gothic"/>
    <w:panose1 w:val="020B0604020202020204"/>
    <w:charset w:val="80"/>
    <w:family w:val="moder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253957">
    <w:abstractNumId w:val="8"/>
  </w:num>
  <w:num w:numId="2" w16cid:durableId="1252465800">
    <w:abstractNumId w:val="6"/>
  </w:num>
  <w:num w:numId="3" w16cid:durableId="1956519112">
    <w:abstractNumId w:val="5"/>
  </w:num>
  <w:num w:numId="4" w16cid:durableId="1200513627">
    <w:abstractNumId w:val="4"/>
  </w:num>
  <w:num w:numId="5" w16cid:durableId="1811434838">
    <w:abstractNumId w:val="7"/>
  </w:num>
  <w:num w:numId="6" w16cid:durableId="703215756">
    <w:abstractNumId w:val="3"/>
  </w:num>
  <w:num w:numId="7" w16cid:durableId="1603149603">
    <w:abstractNumId w:val="2"/>
  </w:num>
  <w:num w:numId="8" w16cid:durableId="439421080">
    <w:abstractNumId w:val="1"/>
  </w:num>
  <w:num w:numId="9" w16cid:durableId="187858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8F7"/>
    <w:rsid w:val="0055584E"/>
    <w:rsid w:val="007D5F77"/>
    <w:rsid w:val="00AA1D8D"/>
    <w:rsid w:val="00B47730"/>
    <w:rsid w:val="00BD75AB"/>
    <w:rsid w:val="00CB0664"/>
    <w:rsid w:val="00F80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F1CB48"/>
  <w14:defaultImageDpi w14:val="300"/>
  <w15:docId w15:val="{4314FB2F-C061-AA45-BB2A-3FB31C9D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wmf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徹 松澤</cp:lastModifiedBy>
  <cp:revision>3</cp:revision>
  <dcterms:created xsi:type="dcterms:W3CDTF">2013-12-23T23:15:00Z</dcterms:created>
  <dcterms:modified xsi:type="dcterms:W3CDTF">2025-12-11T13:36:00Z</dcterms:modified>
  <cp:category/>
</cp:coreProperties>
</file>